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AlphaGo Zero: Presentation Scripts</w:t>
      </w:r>
    </w:p>
    <w:p>
      <w:r>
        <w:t>CSE 311 Artificial Intelligence · Indian Institute of Information Technology Kottayam</w:t>
      </w:r>
    </w:p>
    <w:p>
      <w:r>
        <w:t>Timings assume about 130 spoken words per minute. Each script is also in the speaker notes of AlphaGoZero_Presentation.pptx, so presenter view shows it during the talk.</w:t>
      </w:r>
    </w:p>
    <w:p>
      <w:pPr>
        <w:pStyle w:val="Heading1"/>
      </w:pPr>
      <w:r>
        <w:t>Running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Part</w:t>
            </w:r>
          </w:p>
        </w:tc>
        <w:tc>
          <w:tcPr>
            <w:tcW w:type="dxa" w:w="2160"/>
          </w:tcPr>
          <w:p>
            <w:r>
              <w:t>Presenter</w:t>
            </w:r>
          </w:p>
        </w:tc>
        <w:tc>
          <w:tcPr>
            <w:tcW w:type="dxa" w:w="2160"/>
          </w:tcPr>
          <w:p>
            <w:r>
              <w:t>Slides</w:t>
            </w:r>
          </w:p>
        </w:tc>
        <w:tc>
          <w:tcPr>
            <w:tcW w:type="dxa" w:w="2160"/>
          </w:tcPr>
          <w:p>
            <w:r>
              <w:t>Time</w:t>
            </w:r>
          </w:p>
        </w:tc>
      </w:tr>
      <w:tr>
        <w:tc>
          <w:tcPr>
            <w:tcW w:type="dxa" w:w="2160"/>
          </w:tcPr>
          <w:p>
            <w:r>
              <w:t>1</w:t>
            </w:r>
          </w:p>
        </w:tc>
        <w:tc>
          <w:tcPr>
            <w:tcW w:type="dxa" w:w="2160"/>
          </w:tcPr>
          <w:p>
            <w:r>
              <w:t>Arya Vardhan</w:t>
            </w:r>
          </w:p>
        </w:tc>
        <w:tc>
          <w:tcPr>
            <w:tcW w:type="dxa" w:w="2160"/>
          </w:tcPr>
          <w:p>
            <w:r>
              <w:t>1–4</w:t>
            </w:r>
          </w:p>
        </w:tc>
        <w:tc>
          <w:tcPr>
            <w:tcW w:type="dxa" w:w="2160"/>
          </w:tcPr>
          <w:p>
            <w:r>
              <w:t>2.5 min</w:t>
            </w:r>
          </w:p>
        </w:tc>
      </w:tr>
      <w:tr>
        <w:tc>
          <w:tcPr>
            <w:tcW w:type="dxa" w:w="2160"/>
          </w:tcPr>
          <w:p>
            <w:r>
              <w:t>2</w:t>
            </w:r>
          </w:p>
        </w:tc>
        <w:tc>
          <w:tcPr>
            <w:tcW w:type="dxa" w:w="2160"/>
          </w:tcPr>
          <w:p>
            <w:r>
              <w:t>Shaik Shafreed</w:t>
            </w:r>
          </w:p>
        </w:tc>
        <w:tc>
          <w:tcPr>
            <w:tcW w:type="dxa" w:w="2160"/>
          </w:tcPr>
          <w:p>
            <w:r>
              <w:t>5–8</w:t>
            </w:r>
          </w:p>
        </w:tc>
        <w:tc>
          <w:tcPr>
            <w:tcW w:type="dxa" w:w="2160"/>
          </w:tcPr>
          <w:p>
            <w:r>
              <w:t>4.75 min</w:t>
            </w:r>
          </w:p>
        </w:tc>
      </w:tr>
      <w:tr>
        <w:tc>
          <w:tcPr>
            <w:tcW w:type="dxa" w:w="2160"/>
          </w:tcPr>
          <w:p>
            <w:r>
              <w:t>3</w:t>
            </w:r>
          </w:p>
        </w:tc>
        <w:tc>
          <w:tcPr>
            <w:tcW w:type="dxa" w:w="2160"/>
          </w:tcPr>
          <w:p>
            <w:r>
              <w:t>Chandrakanth</w:t>
            </w:r>
          </w:p>
        </w:tc>
        <w:tc>
          <w:tcPr>
            <w:tcW w:type="dxa" w:w="2160"/>
          </w:tcPr>
          <w:p>
            <w:r>
              <w:t>9–14</w:t>
            </w:r>
          </w:p>
        </w:tc>
        <w:tc>
          <w:tcPr>
            <w:tcW w:type="dxa" w:w="2160"/>
          </w:tcPr>
          <w:p>
            <w:r>
              <w:t>6 min</w:t>
            </w:r>
          </w:p>
        </w:tc>
      </w:tr>
      <w:tr>
        <w:tc>
          <w:tcPr>
            <w:tcW w:type="dxa" w:w="2160"/>
          </w:tcPr>
          <w:p>
            <w:r>
              <w:t>4</w:t>
            </w:r>
          </w:p>
        </w:tc>
        <w:tc>
          <w:tcPr>
            <w:tcW w:type="dxa" w:w="2160"/>
          </w:tcPr>
          <w:p>
            <w:r>
              <w:t>Shaik Humair Fatah</w:t>
            </w:r>
          </w:p>
        </w:tc>
        <w:tc>
          <w:tcPr>
            <w:tcW w:type="dxa" w:w="2160"/>
          </w:tcPr>
          <w:p>
            <w:r>
              <w:t>15–16</w:t>
            </w:r>
          </w:p>
        </w:tc>
        <w:tc>
          <w:tcPr>
            <w:tcW w:type="dxa" w:w="2160"/>
          </w:tcPr>
          <w:p>
            <w:r>
              <w:t>1.75 min</w:t>
            </w:r>
          </w:p>
        </w:tc>
      </w:tr>
      <w:tr>
        <w:tc>
          <w:tcPr>
            <w:tcW w:type="dxa" w:w="2160"/>
          </w:tcPr>
          <w:p>
            <w:r>
              <w:t>5</w:t>
            </w:r>
          </w:p>
        </w:tc>
        <w:tc>
          <w:tcPr>
            <w:tcW w:type="dxa" w:w="2160"/>
          </w:tcPr>
          <w:p>
            <w:r>
              <w:t>Shaik Shafreed</w:t>
            </w:r>
          </w:p>
        </w:tc>
        <w:tc>
          <w:tcPr>
            <w:tcW w:type="dxa" w:w="2160"/>
          </w:tcPr>
          <w:p>
            <w:r>
              <w:t>17</w:t>
            </w:r>
          </w:p>
        </w:tc>
        <w:tc>
          <w:tcPr>
            <w:tcW w:type="dxa" w:w="2160"/>
          </w:tcPr>
          <w:p>
            <w:r>
              <w:t>1.25 min</w:t>
            </w:r>
          </w:p>
        </w:tc>
      </w:tr>
      <w:tr>
        <w:tc>
          <w:tcPr>
            <w:tcW w:type="dxa" w:w="2160"/>
          </w:tcPr>
          <w:p>
            <w:r>
              <w:t>6</w:t>
            </w:r>
          </w:p>
        </w:tc>
        <w:tc>
          <w:tcPr>
            <w:tcW w:type="dxa" w:w="2160"/>
          </w:tcPr>
          <w:p>
            <w:r>
              <w:t>Lakavath Harshithan</w:t>
            </w:r>
          </w:p>
        </w:tc>
        <w:tc>
          <w:tcPr>
            <w:tcW w:type="dxa" w:w="2160"/>
          </w:tcPr>
          <w:p>
            <w:r>
              <w:t>18–20</w:t>
            </w:r>
          </w:p>
        </w:tc>
        <w:tc>
          <w:tcPr>
            <w:tcW w:type="dxa" w:w="2160"/>
          </w:tcPr>
          <w:p>
            <w:r>
              <w:t>2 min</w:t>
            </w:r>
          </w:p>
        </w:tc>
      </w:tr>
    </w:tbl>
    <w:p>
      <w:r>
        <w:t>Total speaking time: about 18.25 minutes.</w:t>
      </w:r>
    </w:p>
    <w:p>
      <w:pPr>
        <w:pStyle w:val="Heading1"/>
      </w:pPr>
      <w:r>
        <w:t>Time per member</w:t>
      </w:r>
    </w:p>
    <w:p>
      <w:pPr>
        <w:pStyle w:val="ListBullet"/>
      </w:pPr>
      <w:r>
        <w:t>Shaik Shafreed (2024BCS0113): slides 5, 6, 7, 8, 17, about 6 min</w:t>
      </w:r>
    </w:p>
    <w:p>
      <w:pPr>
        <w:pStyle w:val="ListBullet"/>
      </w:pPr>
      <w:r>
        <w:t>Chandrakanth (2024BCS0125): slides 9, 10, 11, 12, 13, 14, about 6 min</w:t>
      </w:r>
    </w:p>
    <w:p>
      <w:pPr>
        <w:pStyle w:val="ListBullet"/>
      </w:pPr>
      <w:r>
        <w:t>Arya Vardhan (2024BCS0129): slides 1, 2, 3, 4, about 2.5 min</w:t>
      </w:r>
    </w:p>
    <w:p>
      <w:pPr>
        <w:pStyle w:val="ListBullet"/>
      </w:pPr>
      <w:r>
        <w:t>Shaik Humair Fatah (2024BCS0105): slides 15, 16, about 1.75 min</w:t>
      </w:r>
    </w:p>
    <w:p>
      <w:pPr>
        <w:pStyle w:val="ListBullet"/>
      </w:pPr>
      <w:r>
        <w:t>Lakavath Harshithan (2024BCS0321): slides 18, 19, 20, about 2 min</w:t>
      </w:r>
    </w:p>
    <w:p>
      <w:r>
        <w:br w:type="page"/>
      </w:r>
    </w:p>
    <w:p>
      <w:pPr>
        <w:pStyle w:val="Heading1"/>
      </w:pPr>
      <w:r>
        <w:t>Shaik Shafreed (2024BCS0113)</w:t>
      </w:r>
    </w:p>
    <w:p>
      <w:r>
        <w:t>Slides 5, 6, 7, 8, 17 · about 6 minutes in total</w:t>
      </w:r>
    </w:p>
    <w:p>
      <w:pPr>
        <w:pStyle w:val="Heading2"/>
      </w:pPr>
      <w:r>
        <w:t>Slide 5: The environment: 12×12 Go</w:t>
      </w:r>
    </w:p>
    <w:p>
      <w:r>
        <w:rPr>
          <w:i/>
          <w:color w:val="5A6472"/>
        </w:rPr>
        <w:t>about 1 min</w:t>
      </w:r>
    </w:p>
    <w:p>
      <w:r>
        <w:t>Thank you, Arya. Everything starts with the game environment, which we wrote from scratch. The board is a 12 by 12 grid. Stones are captured when their group loses all its liberties. Suicide moves are illegal unless they capture. For ko we use positional superko: a move may never recreate an earlier board position, which prevents endless repetition. Passing is legal, consecutive passes end the game, and the winner is decided by area scoring, without komi. Games are capped at 500 moves.</w:t>
      </w:r>
    </w:p>
    <w:p>
      <w:r>
        <w:t>On the right is how the agent sees the board: three 12 by 12 planes, its own stones, the opponent's stones and the empty points, always from the point of view of the player to move. There are 145 possible actions, and the only reward is the final result: plus one for a win, minus one for a loss.</w:t>
      </w:r>
    </w:p>
    <w:p>
      <w:pPr>
        <w:pStyle w:val="Heading2"/>
      </w:pPr>
      <w:r>
        <w:t>Slide 6: Algorithm 1: dual-head residual network</w:t>
      </w:r>
    </w:p>
    <w:p>
      <w:r>
        <w:rPr>
          <w:i/>
          <w:color w:val="5A6472"/>
        </w:rPr>
        <w:t>about 1.25 min</w:t>
      </w:r>
    </w:p>
    <w:p>
      <w:r>
        <w:t>Algorithm one is the neural network, which we call GoNetwork. The three input planes go through a 3 by 3 convolution with 64 filters, then a tower of 10 residual blocks. Each block has two convolutions with batch normalisation and a skip connection, which lets a deep network train stably. That is the ResNet idea from He and colleagues.</w:t>
      </w:r>
    </w:p>
    <w:p>
      <w:r>
        <w:t>The tower then splits into two heads. The policy head gives a probability for each of the 145 moves: which moves look promising. The value head ends in tanh and gives one number between minus one and plus one: who is likely to win from here. AlphaGo used two separate networks for this; AlphaGo Zero uses one. Ours has about 793 thousand parameters, roughly 3.2 megabytes per saved model.</w:t>
      </w:r>
    </w:p>
    <w:p>
      <w:pPr>
        <w:pStyle w:val="Heading2"/>
      </w:pPr>
      <w:r>
        <w:t>Slide 7: Algorithm 2: Monte Carlo Tree Search with PUCT</w:t>
      </w:r>
    </w:p>
    <w:p>
      <w:r>
        <w:rPr>
          <w:i/>
          <w:color w:val="5A6472"/>
        </w:rPr>
        <w:t>about 1.5 min</w:t>
      </w:r>
    </w:p>
    <w:p>
      <w:r>
        <w:t>Algorithm two is Monte Carlo tree search, which turns the network into a strong player. For every move we run many simulations.</w:t>
      </w:r>
    </w:p>
    <w:p>
      <w:r>
        <w:t>In each simulation we first select: starting at the root, we follow the move with the highest PUCT score, shown at the top. Q is how good the move has been so far, which is exploitation. The second term is exploration: it is large when the network's prior P is high but the move has few visits N. c-puct, set to 1.5, balances the two.</w:t>
      </w:r>
    </w:p>
    <w:p>
      <w:r>
        <w:t>When we reach a leaf, we expand and evaluate it with a single network call. There are no random rollouts, unlike classical MCTS. Then we back up the value along the path, flipping its sign at every level because the players alternate. After all simulations we choose the move from the visit counts. The number of simulations grows from 35 to 100 per move across our curriculum.</w:t>
      </w:r>
    </w:p>
    <w:p>
      <w:pPr>
        <w:pStyle w:val="Heading2"/>
      </w:pPr>
      <w:r>
        <w:t>Slide 8: Algorithm 3: exploration controls</w:t>
      </w:r>
    </w:p>
    <w:p>
      <w:r>
        <w:rPr>
          <w:i/>
          <w:color w:val="5A6472"/>
        </w:rPr>
        <w:t>about 1 min</w:t>
      </w:r>
    </w:p>
    <w:p>
      <w:r>
        <w:t>Algorithm three is about exploration. If self-play always picks the same moves, the games repeat and the network stops learning. We use three controls from the paper.</w:t>
      </w:r>
    </w:p>
    <w:p>
      <w:r>
        <w:t>First, Dirichlet noise: at the root, 25 percent of the prior comes from random noise. Its parameter alpha is 10 divided by the number of moves, about 0.069 for our board; on a 19 by 19 board the same rule gives the paper's 0.03. Second, temperature: for the first 30 moves of each game we sample moves in proportion to their visit counts, and after that we play the most-visited move. Third, the exploration constant c-puct of 1.5 inside the search.</w:t>
      </w:r>
    </w:p>
    <w:p>
      <w:r>
        <w:t>Now Chandrakanth will explain how we generate the data and train the network.</w:t>
      </w:r>
    </w:p>
    <w:p>
      <w:pPr>
        <w:pStyle w:val="Heading2"/>
      </w:pPr>
      <w:r>
        <w:t>Slide 17: Bugs we found and fixed</w:t>
      </w:r>
    </w:p>
    <w:p>
      <w:r>
        <w:rPr>
          <w:i/>
          <w:color w:val="5A6472"/>
        </w:rPr>
        <w:t>about 1.25 min</w:t>
      </w:r>
    </w:p>
    <w:p>
      <w:r>
        <w:t>Implementing the paper ourselves exposed several bugs that never crashed the program but silently stopped it from learning. The most serious was the sign in the MCTS backup. Nodes stored the value from the wrong player's point of view, so the search actually picked the opponent's best move. We only noticed when a well-trained candidate lost 0 to 20. After the fix, the same model scored 9 to 11.</w:t>
      </w:r>
    </w:p>
    <w:p>
      <w:r>
        <w:t>Second, the network was trained with an empty-points input plane but played with a different plane. Third, there were smaller issues: a double softmax in the loss, evaluation games that were all identical, a silent fallback to random weights, and missing Dirichlet noise. We regenerated all the data after these fixes, and a regression test now protects the MCTS fix.</w:t>
      </w:r>
    </w:p>
    <w:p>
      <w:r>
        <w:t>Harshithan will take us through reproducibility and our conclusions.</w:t>
      </w:r>
    </w:p>
    <w:p>
      <w:r>
        <w:br w:type="page"/>
      </w:r>
    </w:p>
    <w:p>
      <w:pPr>
        <w:pStyle w:val="Heading1"/>
      </w:pPr>
      <w:r>
        <w:t>Chandrakanth (2024BCS0125)</w:t>
      </w:r>
    </w:p>
    <w:p>
      <w:r>
        <w:t>Slides 9, 10, 11, 12, 13, 14 · about 6 minutes in total</w:t>
      </w:r>
    </w:p>
    <w:p>
      <w:pPr>
        <w:pStyle w:val="Heading2"/>
      </w:pPr>
      <w:r>
        <w:t>Slide 9: Algorithm 4: self-play data generation</w:t>
      </w:r>
    </w:p>
    <w:p>
      <w:r>
        <w:rPr>
          <w:i/>
          <w:color w:val="5A6472"/>
        </w:rPr>
        <w:t>about 1 min</w:t>
      </w:r>
    </w:p>
    <w:p>
      <w:r>
        <w:t>Thanks, Shafreed. Algorithm four is self-play data generation. We run 18 worker processes in parallel on the CPU, each with its own random seed. Games are played in batches of 25 and saved after every batch, so if a run stops, and ours did stop a few times, it resumes from the last batch instead of starting over.</w:t>
      </w:r>
    </w:p>
    <w:p>
      <w:r>
        <w:t>Every position in every game becomes one training example: the board planes, the search's visit distribution pi, and the final result z. We also use a replay window: each iteration trains on its own games plus the previous iteration's games. At stage 5 that is 1,000 games and about 222 thousand new positions per iteration, and iteration 10 trained on almost 450 thousand positions.</w:t>
      </w:r>
    </w:p>
    <w:p>
      <w:pPr>
        <w:pStyle w:val="Heading2"/>
      </w:pPr>
      <w:r>
        <w:t>Slide 10: Algorithm 5: training the network</w:t>
      </w:r>
    </w:p>
    <w:p>
      <w:r>
        <w:rPr>
          <w:i/>
          <w:color w:val="5A6472"/>
        </w:rPr>
        <w:t>about 1 min</w:t>
      </w:r>
    </w:p>
    <w:p>
      <w:r>
        <w:t>Algorithm five is training. The loss at the top has three parts. The first is the cross-entropy between the search policy pi and the network's policy p, so the network learns to predict what the search would choose. The second is the squared error between the game result z and the predicted value v. The third is L2 regularisation, which prevents overfitting.</w:t>
      </w:r>
    </w:p>
    <w:p>
      <w:r>
        <w:t>We train with stochastic gradient descent with momentum 0.9, a learning rate of 0.001, weight decay of 10 to the minus 4 and mini-batches of 32, on the laptop's RTX 4050 GPU. Each candidate starts from the current best model's weights and trains for 4 to 8 epochs depending on the stage, with a checkpoint after every epoch.</w:t>
      </w:r>
    </w:p>
    <w:p>
      <w:pPr>
        <w:pStyle w:val="Heading2"/>
      </w:pPr>
      <w:r>
        <w:t>Slide 11: Algorithm 6: evaluation and promotion</w:t>
      </w:r>
    </w:p>
    <w:p>
      <w:r>
        <w:rPr>
          <w:i/>
          <w:color w:val="5A6472"/>
        </w:rPr>
        <w:t>about 1 min</w:t>
      </w:r>
    </w:p>
    <w:p>
      <w:r>
        <w:t>Algorithm six decides whether a new network is really better. The candidate plays an arena match against the current best. Colours alternate, the first 8 moves are sampled so that the games differ, and games are capped at 500 moves. From iteration 8 onward we play 40 games, and the candidate must win at least 55 percent to be promoted. The paper is stricter: more than 55 percent over 400 games.</w:t>
      </w:r>
    </w:p>
    <w:p>
      <w:r>
        <w:t>One important point: with 40 games, a measured win rate has a standard error of about 8 percentage points. So a 50 percent result does not mean the candidate is worse, only that it was not clearly better.</w:t>
      </w:r>
    </w:p>
    <w:p>
      <w:pPr>
        <w:pStyle w:val="Heading2"/>
      </w:pPr>
      <w:r>
        <w:t>Slide 12: Curriculum: four stages of growing difficulty</w:t>
      </w:r>
    </w:p>
    <w:p>
      <w:r>
        <w:rPr>
          <w:i/>
          <w:color w:val="5A6472"/>
        </w:rPr>
        <w:t>about 0.75 min</w:t>
      </w:r>
    </w:p>
    <w:p>
      <w:r>
        <w:t>To make good use of a single laptop, we trained through a curriculum of four stages. Stage 2 plays 400 games per iteration with 35 simulations per move; stage 5 plays 1,000 games with 100 simulations and 8 epochs. Each stage trains two candidates, so iterations 3 to 10 in total.</w:t>
      </w:r>
    </w:p>
    <w:p>
      <w:r>
        <w:t>Early stages are cheap and fast. Later stages search deeper, which produces stronger training targets once the network is good enough to use them.</w:t>
      </w:r>
    </w:p>
    <w:p>
      <w:pPr>
        <w:pStyle w:val="Heading2"/>
      </w:pPr>
      <w:r>
        <w:t>Slide 13: Results: three candidates promoted</w:t>
      </w:r>
    </w:p>
    <w:p>
      <w:r>
        <w:rPr>
          <w:i/>
          <w:color w:val="5A6472"/>
        </w:rPr>
        <w:t>about 1.25 min</w:t>
      </w:r>
    </w:p>
    <w:p>
      <w:r>
        <w:t>Here are our results. Each bar is one candidate's win rate against the current best model. Three candidates were promoted: iteration 4 with 70 percent, iteration 7 with 55 percent, and iteration 9 with 72.5 percent, winning 29 games to 11 against iteration 7.</w:t>
      </w:r>
    </w:p>
    <w:p>
      <w:r>
        <w:t>Iteration 9 is our final best model, and that result is unlikely to be luck: if the two models were equally strong, winning 29 or more of 40 games would happen less than 1 percent of the time. The other five candidates were rejected, but most of them scored between 45 and 52.5 percent, which is essentially a tie with the model they played, not a regression. This shows that the self-play loop really does produce stronger networks without any human data.</w:t>
      </w:r>
    </w:p>
    <w:p>
      <w:pPr>
        <w:pStyle w:val="Heading2"/>
      </w:pPr>
      <w:r>
        <w:t>Slide 14: Training loss fell across the curriculum</w:t>
      </w:r>
    </w:p>
    <w:p>
      <w:r>
        <w:rPr>
          <w:i/>
          <w:color w:val="5A6472"/>
        </w:rPr>
        <w:t>about 1 min</w:t>
      </w:r>
    </w:p>
    <w:p>
      <w:r>
        <w:t>This chart shows the training loss at the end of each iteration. It fell from 4.83 at iteration 3 to 3.27 at iteration 9. Almost all of it is policy loss. For comparison, guessing uniformly over 145 moves would score about 4.98, so the network has learned clear move preferences. The value loss settled near 0.03.</w:t>
      </w:r>
    </w:p>
    <w:p>
      <w:r>
        <w:t>The curve flattens after iteration 6, which matches the near-50-percent evaluation results: the easy gains have been made, and further progress needs more games or deeper search. Now Humair will talk about the cost of running all this.</w:t>
      </w:r>
    </w:p>
    <w:p>
      <w:r>
        <w:br w:type="page"/>
      </w:r>
    </w:p>
    <w:p>
      <w:pPr>
        <w:pStyle w:val="Heading1"/>
      </w:pPr>
      <w:r>
        <w:t>Arya Vardhan (2024BCS0129)</w:t>
      </w:r>
    </w:p>
    <w:p>
      <w:r>
        <w:t>Slides 1, 2, 3, 4 · about 2.5 minutes in total</w:t>
      </w:r>
    </w:p>
    <w:p>
      <w:pPr>
        <w:pStyle w:val="Heading2"/>
      </w:pPr>
      <w:r>
        <w:t>Slide 1: Title</w:t>
      </w:r>
    </w:p>
    <w:p>
      <w:r>
        <w:rPr>
          <w:i/>
          <w:color w:val="5A6472"/>
        </w:rPr>
        <w:t>about 0.5 min</w:t>
      </w:r>
    </w:p>
    <w:p>
      <w:r>
        <w:t>Good morning everyone. We are presenting our course project for CSE 311, Artificial Intelligence: a review and implementation of AlphaGo Zero, from the paper “Mastering the game of Go without human knowledge” by Silver and colleagues, published in Nature in 2017.</w:t>
      </w:r>
    </w:p>
    <w:p>
      <w:r>
        <w:t>I am Arya Vardhan, and with me are Shaik Shafreed, Chandrakanth, Shaik Humair Fatah and Lakavath Harshithan.</w:t>
      </w:r>
    </w:p>
    <w:p>
      <w:pPr>
        <w:pStyle w:val="Heading2"/>
      </w:pPr>
      <w:r>
        <w:t>Slide 2: Agenda</w:t>
      </w:r>
    </w:p>
    <w:p>
      <w:r>
        <w:rPr>
          <w:i/>
          <w:color w:val="5A6472"/>
        </w:rPr>
        <w:t>about 0.5 min</w:t>
      </w:r>
    </w:p>
    <w:p>
      <w:r>
        <w:t>Here is our plan. We start with the problem and why AlphaGo Zero was a breakthrough, then the self-play loop at the heart of the method.</w:t>
      </w:r>
    </w:p>
    <w:p>
      <w:r>
        <w:t>Next come the six algorithms we implemented: the Go environment, the neural network, Monte Carlo tree search, the exploration controls, training and evaluation. Then our curriculum and results over ten iterations, some engineering lessons, and finally our references and conclusions.</w:t>
      </w:r>
    </w:p>
    <w:p>
      <w:pPr>
        <w:pStyle w:val="Heading2"/>
      </w:pPr>
      <w:r>
        <w:t>Slide 3: Why Go is hard for AI</w:t>
      </w:r>
    </w:p>
    <w:p>
      <w:r>
        <w:rPr>
          <w:i/>
          <w:color w:val="5A6472"/>
        </w:rPr>
        <w:t>about 0.75 min</w:t>
      </w:r>
    </w:p>
    <w:p>
      <w:r>
        <w:t>Why is Go hard for AI? On a full 19 by 19 board there are about 2 times 10 to the power 170 legal positions, far more than any computer could ever search. Even on our smaller 12 by 12 board, every move has 145 options: 144 points plus pass.</w:t>
      </w:r>
    </w:p>
    <w:p>
      <w:r>
        <w:t>AlphaGo, in 2016, handled this partly by learning from 30 million positions of human expert games. AlphaGo Zero's key idea is to use zero human games. It starts from random play and learns only from games it plays against itself.</w:t>
      </w:r>
    </w:p>
    <w:p>
      <w:pPr>
        <w:pStyle w:val="Heading2"/>
      </w:pPr>
      <w:r>
        <w:t>Slide 4: The core idea: a self-improving loop</w:t>
      </w:r>
    </w:p>
    <w:p>
      <w:r>
        <w:rPr>
          <w:i/>
          <w:color w:val="5A6472"/>
        </w:rPr>
        <w:t>about 0.75 min</w:t>
      </w:r>
    </w:p>
    <w:p>
      <w:r>
        <w:t>This slide shows the core idea: a loop that improves itself. First, self-play: the current best network, together with tree search, plays games against itself. Second, training: the network learns to predict what the search chose and who won. Third, evaluation: the new candidate plays 40 games against the current best. Fourth, promotion: if it wins at least 55 percent, it becomes the new best, and the loop starts again.</w:t>
      </w:r>
    </w:p>
    <w:p>
      <w:r>
        <w:t>A better network makes the search stronger, and a stronger search produces better training data. Shafreed will now explain how each part works.</w:t>
      </w:r>
    </w:p>
    <w:p>
      <w:r>
        <w:br w:type="page"/>
      </w:r>
    </w:p>
    <w:p>
      <w:pPr>
        <w:pStyle w:val="Heading1"/>
      </w:pPr>
      <w:r>
        <w:t>Shaik Humair Fatah (2024BCS0105)</w:t>
      </w:r>
    </w:p>
    <w:p>
      <w:r>
        <w:t>Slides 15, 16 · about 1.75 minutes in total</w:t>
      </w:r>
    </w:p>
    <w:p>
      <w:pPr>
        <w:pStyle w:val="Heading2"/>
      </w:pPr>
      <w:r>
        <w:t>Slide 15: Self-play volume per iteration</w:t>
      </w:r>
    </w:p>
    <w:p>
      <w:r>
        <w:rPr>
          <w:i/>
          <w:color w:val="5A6472"/>
        </w:rPr>
        <w:t>about 0.75 min</w:t>
      </w:r>
    </w:p>
    <w:p>
      <w:r>
        <w:t>Thank you, Chandrakanth. This table shows how much self-play each iteration needed. The number of games grew from 400 to 1,000 per iteration, and so did the time: from about half an hour at iteration 3 to more than six and a half hours at iteration 9.</w:t>
      </w:r>
    </w:p>
    <w:p>
      <w:r>
        <w:t>In total, iterations 3 to 10 played 5,700 games and produced about 1.23 million training positions, which took roughly 24 and a half hours of self-play.</w:t>
      </w:r>
    </w:p>
    <w:p>
      <w:pPr>
        <w:pStyle w:val="Heading2"/>
      </w:pPr>
      <w:r>
        <w:t>Slide 16: Same code, different speed on Windows and Linux</w:t>
      </w:r>
    </w:p>
    <w:p>
      <w:r>
        <w:rPr>
          <w:i/>
          <w:color w:val="5A6472"/>
        </w:rPr>
        <w:t>about 1 min</w:t>
      </w:r>
    </w:p>
    <w:p>
      <w:r>
        <w:t>We noticed something interesting when we moved from Windows to Linux on the same laptop. With exactly the same code and the same 18 workers, a batch of 25 self-play games took 10 minutes on Windows but only about 7 minutes on Linux, around 30 percent faster. Training differed even more: about 136 seconds per epoch on Windows against 78 seconds on Linux.</w:t>
      </w:r>
    </w:p>
    <w:p>
      <w:r>
        <w:t>We did not profile the exact cause, but slower process creation on Windows is a likely factor. We also monitored the GPU during evaluation and found it at 0 percent, because the search evaluates one position at a time on the CPU. Shafreed will now explain the bugs we found along the way.</w:t>
      </w:r>
    </w:p>
    <w:p>
      <w:r>
        <w:br w:type="page"/>
      </w:r>
    </w:p>
    <w:p>
      <w:pPr>
        <w:pStyle w:val="Heading1"/>
      </w:pPr>
      <w:r>
        <w:t>Lakavath Harshithan (2024BCS0321)</w:t>
      </w:r>
    </w:p>
    <w:p>
      <w:r>
        <w:t>Slides 18, 19, 20 · about 2 minutes in total</w:t>
      </w:r>
    </w:p>
    <w:p>
      <w:pPr>
        <w:pStyle w:val="Heading2"/>
      </w:pPr>
      <w:r>
        <w:t>Slide 18: Reproducibility</w:t>
      </w:r>
    </w:p>
    <w:p>
      <w:r>
        <w:rPr>
          <w:i/>
          <w:color w:val="5A6472"/>
        </w:rPr>
        <w:t>about 0.75 min</w:t>
      </w:r>
    </w:p>
    <w:p>
      <w:r>
        <w:t>Thank you, Shafreed. All our code is on GitHub, in the repository chandrakanth-source slash ALPHAGo-Zero, on the shafreed branch. The trained models are stored with Git LFS, and the full results are in Final_Training_Report.md.</w:t>
      </w:r>
    </w:p>
    <w:p>
      <w:r>
        <w:t>To run it, you pull the models, install the requirements and run train_batched.py with a stage number. Because self-play is saved in batches, a stopped run can be restarted with the same command. The project also has 101 unit tests, and all of them pass.</w:t>
      </w:r>
    </w:p>
    <w:p>
      <w:pPr>
        <w:pStyle w:val="Heading2"/>
      </w:pPr>
      <w:r>
        <w:t>Slide 19: References</w:t>
      </w:r>
    </w:p>
    <w:p>
      <w:r>
        <w:rPr>
          <w:i/>
          <w:color w:val="5A6472"/>
        </w:rPr>
        <w:t>about 0.5 min</w:t>
      </w:r>
    </w:p>
    <w:p>
      <w:r>
        <w:t>These are the main references we used. The core paper is Silver and colleagues, 2017, in Nature. We also studied the original AlphaGo paper from 2016 and AlphaZero from 2018, the ResNet paper by He and colleagues, and the two foundational Monte Carlo tree search papers, by Kocsis and Szepesvári and by Coulom.</w:t>
      </w:r>
    </w:p>
    <w:p>
      <w:pPr>
        <w:pStyle w:val="Heading2"/>
      </w:pPr>
      <w:r>
        <w:t>Slide 20: Conclusion and future work</w:t>
      </w:r>
    </w:p>
    <w:p>
      <w:r>
        <w:rPr>
          <w:i/>
          <w:color w:val="5A6472"/>
        </w:rPr>
        <w:t>about 0.75 min</w:t>
      </w:r>
    </w:p>
    <w:p>
      <w:r>
        <w:t>To conclude: we implemented a scaled-down version of the AlphaGo Zero loop, with Go rules, a dual-head residual network, PUCT tree search, self-play, training and arena evaluation, and trained it from scratch on a single laptop. Over ten iterations three models were promoted, and iteration 9 is our best, winning 72.5 percent against its predecessor.</w:t>
      </w:r>
    </w:p>
    <w:p>
      <w:r>
        <w:t>In the future we would like to use longer evaluations or an Elo ladder, compare against an external program, use larger networks and boards, and show live self-play in our web app. Thank you for listening. We are happy to take your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