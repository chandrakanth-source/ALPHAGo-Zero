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AlphaGo Zero: Presentation Explanations</w:t>
      </w:r>
    </w:p>
    <w:p>
      <w:r>
        <w:t>A study guide for the team. For each slide: the idea in plain language, the numbers to remember, and questions the examiners may ask, with answers. Read the slides you present closely, and skim the rest so anyone can answer a question on any slide.</w:t>
      </w:r>
    </w:p>
    <w:p>
      <w:pPr>
        <w:pStyle w:val="Heading1"/>
      </w:pPr>
      <w:r>
        <w:t>Slide 1: Title</w:t>
      </w:r>
    </w:p>
    <w:p>
      <w:r>
        <w:rPr>
          <w:i/>
          <w:color w:val="5A6472"/>
        </w:rPr>
        <w:t>Presented by Arya Vardhan · about 0.5 min</w:t>
      </w:r>
    </w:p>
    <w:p>
      <w:pPr>
        <w:spacing w:before="120" w:after="40"/>
      </w:pPr>
      <w:r>
        <w:rPr>
          <w:b/>
          <w:color w:val="1F3A5F"/>
        </w:rPr>
        <w:t>In simple words</w:t>
      </w:r>
    </w:p>
    <w:p>
      <w:r>
        <w:t>The paper we reviewed is DeepMind's 2017 Nature paper on AlphaGo Zero. We did not just read it: we rebuilt the whole system ourselves and trained it on a smaller 12×12 board on one laptop.</w:t>
      </w:r>
    </w:p>
    <w:p>
      <w:pPr>
        <w:spacing w:before="120" w:after="40"/>
      </w:pPr>
      <w:r>
        <w:rPr>
          <w:b/>
          <w:color w:val="1F3A5F"/>
        </w:rPr>
        <w:t>Remember</w:t>
      </w:r>
    </w:p>
    <w:p>
      <w:pPr>
        <w:pStyle w:val="ListBullet"/>
      </w:pPr>
      <w:r>
        <w:t>Paper: Silver et al., “Mastering the game of Go without human knowledge,” Nature 550, 2017.</w:t>
      </w:r>
    </w:p>
    <w:p>
      <w:pPr>
        <w:spacing w:before="120" w:after="40"/>
      </w:pPr>
      <w:r>
        <w:rPr>
          <w:b/>
          <w:color w:val="1F3A5F"/>
        </w:rPr>
        <w:t>Possible questions</w:t>
      </w:r>
    </w:p>
    <w:p>
      <w:pPr>
        <w:spacing w:after="20"/>
      </w:pPr>
      <w:r>
        <w:rPr>
          <w:b/>
        </w:rPr>
        <w:t xml:space="preserve">Q: </w:t>
      </w:r>
      <w:r>
        <w:rPr>
          <w:b/>
        </w:rPr>
        <w:t>Why a 12×12 board instead of 19×19?</w:t>
      </w:r>
    </w:p>
    <w:p>
      <w:r>
        <w:rPr>
          <w:b/>
        </w:rPr>
        <w:t xml:space="preserve">A: </w:t>
      </w:r>
      <w:r>
        <w:t>Compute. The paper used thousands of times more computing power. A 12×12 board keeps every game short enough to train on a laptop while keeping all the rules and the full algorithm.</w:t>
      </w:r>
    </w:p>
    <w:p>
      <w:pPr>
        <w:pStyle w:val="Heading1"/>
      </w:pPr>
      <w:r>
        <w:t>Slide 2: Agenda</w:t>
      </w:r>
    </w:p>
    <w:p>
      <w:r>
        <w:rPr>
          <w:i/>
          <w:color w:val="5A6472"/>
        </w:rPr>
        <w:t>Presented by Arya Vardhan · about 0.5 min</w:t>
      </w:r>
    </w:p>
    <w:p>
      <w:pPr>
        <w:spacing w:before="120" w:after="40"/>
      </w:pPr>
      <w:r>
        <w:rPr>
          <w:b/>
          <w:color w:val="1F3A5F"/>
        </w:rPr>
        <w:t>In simple words</w:t>
      </w:r>
    </w:p>
    <w:p>
      <w:r>
        <w:t>The talk goes from the problem, to the idea, to the six algorithms, to the results, and ends with lessons learned and the conclusion.</w:t>
      </w:r>
    </w:p>
    <w:p>
      <w:pPr>
        <w:spacing w:before="120" w:after="40"/>
      </w:pPr>
      <w:r>
        <w:rPr>
          <w:b/>
          <w:color w:val="1F3A5F"/>
        </w:rPr>
        <w:t>Remember</w:t>
      </w:r>
    </w:p>
    <w:p>
      <w:pPr>
        <w:pStyle w:val="ListBullet"/>
      </w:pPr>
      <w:r>
        <w:t>Six algorithms: environment, network, MCTS, exploration, training, evaluation.</w:t>
      </w:r>
    </w:p>
    <w:p>
      <w:pPr>
        <w:pStyle w:val="Heading1"/>
      </w:pPr>
      <w:r>
        <w:t>Slide 3: Why Go is hard for AI</w:t>
      </w:r>
    </w:p>
    <w:p>
      <w:r>
        <w:rPr>
          <w:i/>
          <w:color w:val="5A6472"/>
        </w:rPr>
        <w:t>Presented by Arya Vardhan · about 0.75 min</w:t>
      </w:r>
    </w:p>
    <w:p>
      <w:pPr>
        <w:spacing w:before="120" w:after="40"/>
      </w:pPr>
      <w:r>
        <w:rPr>
          <w:b/>
          <w:color w:val="1F3A5F"/>
        </w:rPr>
        <w:t>In simple words</w:t>
      </w:r>
    </w:p>
    <w:p>
      <w:r>
        <w:t>Go has so many possible positions that no computer can look through them all. Earlier programs, including the first AlphaGo, needed millions of human expert positions to learn which moves are good. AlphaGo Zero learns with no human games at all, only the rules.</w:t>
      </w:r>
    </w:p>
    <w:p>
      <w:pPr>
        <w:spacing w:before="120" w:after="40"/>
      </w:pPr>
      <w:r>
        <w:rPr>
          <w:b/>
          <w:color w:val="1F3A5F"/>
        </w:rPr>
        <w:t>Remember</w:t>
      </w:r>
    </w:p>
    <w:p>
      <w:pPr>
        <w:pStyle w:val="ListBullet"/>
      </w:pPr>
      <w:r>
        <w:t>≈2×10^170 legal positions on 19×19 (more than atoms in the observable universe, ≈10^80).</w:t>
      </w:r>
    </w:p>
    <w:p>
      <w:pPr>
        <w:pStyle w:val="ListBullet"/>
      </w:pPr>
      <w:r>
        <w:t>145 actions on our board: 144 points + pass.</w:t>
      </w:r>
    </w:p>
    <w:p>
      <w:pPr>
        <w:pStyle w:val="ListBullet"/>
      </w:pPr>
      <w:r>
        <w:t>AlphaGo (2016) used 30 million human positions; AlphaGo Zero uses none.</w:t>
      </w:r>
    </w:p>
    <w:p>
      <w:pPr>
        <w:spacing w:before="120" w:after="40"/>
      </w:pPr>
      <w:r>
        <w:rPr>
          <w:b/>
          <w:color w:val="1F3A5F"/>
        </w:rPr>
        <w:t>Possible questions</w:t>
      </w:r>
    </w:p>
    <w:p>
      <w:pPr>
        <w:spacing w:after="20"/>
      </w:pPr>
      <w:r>
        <w:rPr>
          <w:b/>
        </w:rPr>
        <w:t xml:space="preserve">Q: </w:t>
      </w:r>
      <w:r>
        <w:rPr>
          <w:b/>
        </w:rPr>
        <w:t>Why can't we just search the whole game tree like in tic-tac-toe?</w:t>
      </w:r>
    </w:p>
    <w:p>
      <w:r>
        <w:rPr>
          <w:b/>
        </w:rPr>
        <w:t xml:space="preserve">A: </w:t>
      </w:r>
      <w:r>
        <w:t>The tree is astronomically large: about 145 choices per move and games of 150–225 moves. Even looking 5 moves ahead is about 145^5 ≈ 64 billion positions. We must search selectively, which is what MCTS does.</w:t>
      </w:r>
    </w:p>
    <w:p>
      <w:pPr>
        <w:spacing w:after="20"/>
      </w:pPr>
      <w:r>
        <w:rPr>
          <w:b/>
        </w:rPr>
        <w:t xml:space="preserve">Q: </w:t>
      </w:r>
      <w:r>
        <w:rPr>
          <w:b/>
        </w:rPr>
        <w:t>What does “without human knowledge” mean exactly?</w:t>
      </w:r>
    </w:p>
    <w:p>
      <w:r>
        <w:rPr>
          <w:b/>
        </w:rPr>
        <w:t xml:space="preserve">A: </w:t>
      </w:r>
      <w:r>
        <w:t>No human games and no hand-made features or strategies. The program is given only the rules of Go (legal moves, captures, scoring) and learns everything else from self-play.</w:t>
      </w:r>
    </w:p>
    <w:p>
      <w:pPr>
        <w:pStyle w:val="Heading1"/>
      </w:pPr>
      <w:r>
        <w:t>Slide 4: The core idea: a self-improving loop</w:t>
      </w:r>
    </w:p>
    <w:p>
      <w:r>
        <w:rPr>
          <w:i/>
          <w:color w:val="5A6472"/>
        </w:rPr>
        <w:t>Presented by Arya Vardhan · about 0.75 min</w:t>
      </w:r>
    </w:p>
    <w:p>
      <w:pPr>
        <w:spacing w:before="120" w:after="40"/>
      </w:pPr>
      <w:r>
        <w:rPr>
          <w:b/>
          <w:color w:val="1F3A5F"/>
        </w:rPr>
        <w:t>In simple words</w:t>
      </w:r>
    </w:p>
    <w:p>
      <w:r>
        <w:t>Think of a student who plays against themselves, studies their own games, and then takes a test against their previous self. If they win clearly, the improved version becomes the new “best”. Repeating this makes the player stronger each round, with no teacher.</w:t>
      </w:r>
    </w:p>
    <w:p>
      <w:pPr>
        <w:spacing w:before="120" w:after="40"/>
      </w:pPr>
      <w:r>
        <w:rPr>
          <w:b/>
          <w:color w:val="1F3A5F"/>
        </w:rPr>
        <w:t>Remember</w:t>
      </w:r>
    </w:p>
    <w:p>
      <w:pPr>
        <w:pStyle w:val="ListBullet"/>
      </w:pPr>
      <w:r>
        <w:t>Loop: self-play → train → evaluate (40 games) → promote if ≥ 55%.</w:t>
      </w:r>
    </w:p>
    <w:p>
      <w:pPr>
        <w:spacing w:before="120" w:after="40"/>
      </w:pPr>
      <w:r>
        <w:rPr>
          <w:b/>
          <w:color w:val="1F3A5F"/>
        </w:rPr>
        <w:t>Possible questions</w:t>
      </w:r>
    </w:p>
    <w:p>
      <w:pPr>
        <w:spacing w:after="20"/>
      </w:pPr>
      <w:r>
        <w:rPr>
          <w:b/>
        </w:rPr>
        <w:t xml:space="preserve">Q: </w:t>
      </w:r>
      <w:r>
        <w:rPr>
          <w:b/>
        </w:rPr>
        <w:t>Why does training on its own games make it better instead of just repeating its mistakes?</w:t>
      </w:r>
    </w:p>
    <w:p>
      <w:r>
        <w:rPr>
          <w:b/>
        </w:rPr>
        <w:t xml:space="preserve">A: </w:t>
      </w:r>
      <w:r>
        <w:t>Because the training target is the result of tree search, not the network's raw guess. The search looks ahead and finds better moves than the network alone, so the network learns from a stronger version of itself every time.</w:t>
      </w:r>
    </w:p>
    <w:p>
      <w:pPr>
        <w:spacing w:after="20"/>
      </w:pPr>
      <w:r>
        <w:rPr>
          <w:b/>
        </w:rPr>
        <w:t xml:space="preserve">Q: </w:t>
      </w:r>
      <w:r>
        <w:rPr>
          <w:b/>
        </w:rPr>
        <w:t>Why the 55% threshold and not 50%?</w:t>
      </w:r>
    </w:p>
    <w:p>
      <w:r>
        <w:rPr>
          <w:b/>
        </w:rPr>
        <w:t xml:space="preserve">A: </w:t>
      </w:r>
      <w:r>
        <w:t>To avoid promoting a model that only looks better by luck. A candidate must be clearly stronger. The paper uses a similar but stricter rule: more than 55% over 400 games. We use at least 55% over 20–40 games, and under the paper's rule our iteration 7 (exactly 55%) would not have been promoted.</w:t>
      </w:r>
    </w:p>
    <w:p>
      <w:pPr>
        <w:pStyle w:val="Heading1"/>
      </w:pPr>
      <w:r>
        <w:t>Slide 5: The environment: 12×12 Go</w:t>
      </w:r>
    </w:p>
    <w:p>
      <w:r>
        <w:rPr>
          <w:i/>
          <w:color w:val="5A6472"/>
        </w:rPr>
        <w:t>Presented by Shaik Shafreed · about 1 min</w:t>
      </w:r>
    </w:p>
    <w:p>
      <w:pPr>
        <w:spacing w:before="120" w:after="40"/>
      </w:pPr>
      <w:r>
        <w:rPr>
          <w:b/>
          <w:color w:val="1F3A5F"/>
        </w:rPr>
        <w:t>In simple words</w:t>
      </w:r>
    </w:p>
    <w:p>
      <w:r>
        <w:t>We programmed the Go rules ourselves. The agent sees the board as three 12×12 grids of 0s and 1s: where its own stones are, where the opponent's are, and which points are empty. It always sees the board from the side of the player whose turn it is, so one network can play both colours.</w:t>
      </w:r>
    </w:p>
    <w:p>
      <w:pPr>
        <w:spacing w:before="120" w:after="40"/>
      </w:pPr>
      <w:r>
        <w:rPr>
          <w:b/>
          <w:color w:val="1F3A5F"/>
        </w:rPr>
        <w:t>Remember</w:t>
      </w:r>
    </w:p>
    <w:p>
      <w:pPr>
        <w:pStyle w:val="ListBullet"/>
      </w:pPr>
      <w:r>
        <w:t>Positional superko: no move may repeat any earlier board position.</w:t>
      </w:r>
    </w:p>
    <w:p>
      <w:pPr>
        <w:pStyle w:val="ListBullet"/>
      </w:pPr>
      <w:r>
        <w:t>Area scoring, no komi; games capped at 500 moves.</w:t>
      </w:r>
    </w:p>
    <w:p>
      <w:pPr>
        <w:pStyle w:val="ListBullet"/>
      </w:pPr>
      <w:r>
        <w:t>Reward only at the end: +1 win, −1 loss, 0 draw.</w:t>
      </w:r>
    </w:p>
    <w:p>
      <w:pPr>
        <w:spacing w:before="120" w:after="40"/>
      </w:pPr>
      <w:r>
        <w:rPr>
          <w:b/>
          <w:color w:val="1F3A5F"/>
        </w:rPr>
        <w:t>Possible questions</w:t>
      </w:r>
    </w:p>
    <w:p>
      <w:pPr>
        <w:spacing w:after="20"/>
      </w:pPr>
      <w:r>
        <w:rPr>
          <w:b/>
        </w:rPr>
        <w:t xml:space="preserve">Q: </w:t>
      </w:r>
      <w:r>
        <w:rPr>
          <w:b/>
        </w:rPr>
        <w:t>What is ko, and why superko?</w:t>
      </w:r>
    </w:p>
    <w:p>
      <w:r>
        <w:rPr>
          <w:b/>
        </w:rPr>
        <w:t xml:space="preserve">A: </w:t>
      </w:r>
      <w:r>
        <w:t>Ko is a situation where two players could capture back and forth forever. Simple ko only forbids immediately repeating the previous position; positional superko forbids repeating any earlier position, which also prevents longer cycles. It is simpler to implement correctly.</w:t>
      </w:r>
    </w:p>
    <w:p>
      <w:pPr>
        <w:spacing w:after="20"/>
      </w:pPr>
      <w:r>
        <w:rPr>
          <w:b/>
        </w:rPr>
        <w:t xml:space="preserve">Q: </w:t>
      </w:r>
      <w:r>
        <w:rPr>
          <w:b/>
        </w:rPr>
        <w:t>Why is the reward only given at the end? Isn't that hard to learn from?</w:t>
      </w:r>
    </w:p>
    <w:p>
      <w:r>
        <w:rPr>
          <w:b/>
        </w:rPr>
        <w:t xml:space="preserve">A: </w:t>
      </w:r>
      <w:r>
        <w:t>Yes, that is the credit-assignment problem. AlphaGo Zero handles it with the value head, which learns to predict the final result from any position, so search gets a useful signal at every move.</w:t>
      </w:r>
    </w:p>
    <w:p>
      <w:pPr>
        <w:spacing w:after="20"/>
      </w:pPr>
      <w:r>
        <w:rPr>
          <w:b/>
        </w:rPr>
        <w:t xml:space="preserve">Q: </w:t>
      </w:r>
      <w:r>
        <w:rPr>
          <w:b/>
        </w:rPr>
        <w:t>What is komi, and why didn't you use it?</w:t>
      </w:r>
    </w:p>
    <w:p>
      <w:r>
        <w:rPr>
          <w:b/>
        </w:rPr>
        <w:t xml:space="preserve">A: </w:t>
      </w:r>
      <w:r>
        <w:t>Komi is a points bonus for White to compensate for Black moving first. We kept scoring simple and alternated colours in evaluation, so neither model benefits from the first-move advantage overall.</w:t>
      </w:r>
    </w:p>
    <w:p>
      <w:pPr>
        <w:pStyle w:val="Heading1"/>
      </w:pPr>
      <w:r>
        <w:t>Slide 6: Algorithm 1: dual-head residual network</w:t>
      </w:r>
    </w:p>
    <w:p>
      <w:r>
        <w:rPr>
          <w:i/>
          <w:color w:val="5A6472"/>
        </w:rPr>
        <w:t>Presented by Shaik Shafreed · about 1.25 min</w:t>
      </w:r>
    </w:p>
    <w:p>
      <w:pPr>
        <w:spacing w:before="120" w:after="40"/>
      </w:pPr>
      <w:r>
        <w:rPr>
          <w:b/>
          <w:color w:val="1F3A5F"/>
        </w:rPr>
        <w:t>In simple words</w:t>
      </w:r>
    </w:p>
    <w:p>
      <w:r>
        <w:t>The network is the program's intuition. Given a board, it instantly answers two questions: “Which moves look good?” (the policy, a probability for each of the 145 moves) and “Who is winning?” (the value, a number from −1 to +1). Residual blocks are layers with shortcuts that let information and gradients pass through easily, so a deep network still trains well.</w:t>
      </w:r>
    </w:p>
    <w:p>
      <w:pPr>
        <w:spacing w:before="120" w:after="40"/>
      </w:pPr>
      <w:r>
        <w:rPr>
          <w:b/>
          <w:color w:val="1F3A5F"/>
        </w:rPr>
        <w:t>Remember</w:t>
      </w:r>
    </w:p>
    <w:p>
      <w:pPr>
        <w:pStyle w:val="ListBullet"/>
      </w:pPr>
      <w:r>
        <w:t>Input 3×12×12 → 3×3 conv, 64 filters → 10 residual blocks → policy head (145) + value head (tanh).</w:t>
      </w:r>
    </w:p>
    <w:p>
      <w:pPr>
        <w:pStyle w:val="ListBullet"/>
      </w:pPr>
      <w:r>
        <w:t>793,144 parameters, about 3.2 MB per model.</w:t>
      </w:r>
    </w:p>
    <w:p>
      <w:pPr>
        <w:pStyle w:val="ListBullet"/>
      </w:pPr>
      <w:r>
        <w:t>Paper: 20 or 40 blocks with 256 filters, 17 input planes.</w:t>
      </w:r>
    </w:p>
    <w:p>
      <w:pPr>
        <w:spacing w:before="120" w:after="40"/>
      </w:pPr>
      <w:r>
        <w:rPr>
          <w:b/>
          <w:color w:val="1F3A5F"/>
        </w:rPr>
        <w:t>Possible questions</w:t>
      </w:r>
    </w:p>
    <w:p>
      <w:pPr>
        <w:spacing w:after="20"/>
      </w:pPr>
      <w:r>
        <w:rPr>
          <w:b/>
        </w:rPr>
        <w:t xml:space="preserve">Q: </w:t>
      </w:r>
      <w:r>
        <w:rPr>
          <w:b/>
        </w:rPr>
        <w:t>Why one network with two heads instead of two networks?</w:t>
      </w:r>
    </w:p>
    <w:p>
      <w:r>
        <w:rPr>
          <w:b/>
        </w:rPr>
        <w:t xml:space="preserve">A: </w:t>
      </w:r>
      <w:r>
        <w:t>Both tasks need the same understanding of the board. Sharing the body makes training more efficient and each task helps the other; the paper reports that the combined network played better.</w:t>
      </w:r>
    </w:p>
    <w:p>
      <w:pPr>
        <w:spacing w:after="20"/>
      </w:pPr>
      <w:r>
        <w:rPr>
          <w:b/>
        </w:rPr>
        <w:t xml:space="preserve">Q: </w:t>
      </w:r>
      <w:r>
        <w:rPr>
          <w:b/>
        </w:rPr>
        <w:t>What does batch normalisation do?</w:t>
      </w:r>
    </w:p>
    <w:p>
      <w:r>
        <w:rPr>
          <w:b/>
        </w:rPr>
        <w:t xml:space="preserve">A: </w:t>
      </w:r>
      <w:r>
        <w:t>It rescales each layer's outputs to a stable range during training, which makes deep networks train faster and more reliably.</w:t>
      </w:r>
    </w:p>
    <w:p>
      <w:pPr>
        <w:spacing w:after="20"/>
      </w:pPr>
      <w:r>
        <w:rPr>
          <w:b/>
        </w:rPr>
        <w:t xml:space="preserve">Q: </w:t>
      </w:r>
      <w:r>
        <w:rPr>
          <w:b/>
        </w:rPr>
        <w:t>Why tanh in the value head?</w:t>
      </w:r>
    </w:p>
    <w:p>
      <w:r>
        <w:rPr>
          <w:b/>
        </w:rPr>
        <w:t xml:space="preserve">A: </w:t>
      </w:r>
      <w:r>
        <w:t>tanh squashes any number into the range −1 to +1, which matches the game result: −1 loss, +1 win.</w:t>
      </w:r>
    </w:p>
    <w:p>
      <w:pPr>
        <w:pStyle w:val="Heading1"/>
      </w:pPr>
      <w:r>
        <w:t>Slide 7: Algorithm 2: Monte Carlo Tree Search with PUCT</w:t>
      </w:r>
    </w:p>
    <w:p>
      <w:r>
        <w:rPr>
          <w:i/>
          <w:color w:val="5A6472"/>
        </w:rPr>
        <w:t>Presented by Shaik Shafreed · about 1.5 min</w:t>
      </w:r>
    </w:p>
    <w:p>
      <w:pPr>
        <w:spacing w:before="120" w:after="40"/>
      </w:pPr>
      <w:r>
        <w:rPr>
          <w:b/>
          <w:color w:val="1F3A5F"/>
        </w:rPr>
        <w:t>In simple words</w:t>
      </w:r>
    </w:p>
    <w:p>
      <w:r>
        <w:t>Before each move the program “thinks ahead” by building a small tree of possible continuations. It does not explore every move equally: it spends most of its time on moves that the network likes or that have worked well so far, but still tries less-visited moves sometimes. After many simulations, the move that was explored the most is the one it trusts.</w:t>
      </w:r>
    </w:p>
    <w:p>
      <w:pPr>
        <w:spacing w:before="120" w:after="40"/>
      </w:pPr>
      <w:r>
        <w:rPr>
          <w:b/>
          <w:color w:val="1F3A5F"/>
        </w:rPr>
        <w:t>Remember</w:t>
      </w:r>
    </w:p>
    <w:p>
      <w:pPr>
        <w:pStyle w:val="ListBullet"/>
      </w:pPr>
      <w:r>
        <w:t>PUCT: Q(s,a) + c_puct · P(s,a) · √N(s) / (1 + N(s,a)), c_puct = 1.5.</w:t>
      </w:r>
    </w:p>
    <w:p>
      <w:pPr>
        <w:pStyle w:val="ListBullet"/>
      </w:pPr>
      <w:r>
        <w:t>Steps: select → expand and evaluate (one network call, no rollouts) → back up (flip sign each level).</w:t>
      </w:r>
    </w:p>
    <w:p>
      <w:pPr>
        <w:pStyle w:val="ListBullet"/>
      </w:pPr>
      <w:r>
        <w:t>35 → 100 simulations per move across stages (paper: 1,600).</w:t>
      </w:r>
    </w:p>
    <w:p>
      <w:pPr>
        <w:spacing w:before="120" w:after="40"/>
      </w:pPr>
      <w:r>
        <w:rPr>
          <w:b/>
          <w:color w:val="1F3A5F"/>
        </w:rPr>
        <w:t>Possible questions</w:t>
      </w:r>
    </w:p>
    <w:p>
      <w:pPr>
        <w:spacing w:after="20"/>
      </w:pPr>
      <w:r>
        <w:rPr>
          <w:b/>
        </w:rPr>
        <w:t xml:space="preserve">Q: </w:t>
      </w:r>
      <w:r>
        <w:rPr>
          <w:b/>
        </w:rPr>
        <w:t>What is the difference between Q and U in the formula?</w:t>
      </w:r>
    </w:p>
    <w:p>
      <w:r>
        <w:rPr>
          <w:b/>
        </w:rPr>
        <w:t xml:space="preserve">A: </w:t>
      </w:r>
      <w:r>
        <w:t>Q is exploitation: the average result of this move in earlier simulations. U is exploration: it is high for moves the network rates highly but that have few visits, and it shrinks as a move gets visited more.</w:t>
      </w:r>
    </w:p>
    <w:p>
      <w:pPr>
        <w:spacing w:after="20"/>
      </w:pPr>
      <w:r>
        <w:rPr>
          <w:b/>
        </w:rPr>
        <w:t xml:space="preserve">Q: </w:t>
      </w:r>
      <w:r>
        <w:rPr>
          <w:b/>
        </w:rPr>
        <w:t>Why choose the move by visit count rather than by Q value?</w:t>
      </w:r>
    </w:p>
    <w:p>
      <w:r>
        <w:rPr>
          <w:b/>
        </w:rPr>
        <w:t xml:space="preserve">A: </w:t>
      </w:r>
      <w:r>
        <w:t>Visit counts are more robust. A move visited many times has a reliable estimate; a move with a high Q but only one or two visits may just be lucky.</w:t>
      </w:r>
    </w:p>
    <w:p>
      <w:pPr>
        <w:spacing w:after="20"/>
      </w:pPr>
      <w:r>
        <w:rPr>
          <w:b/>
        </w:rPr>
        <w:t xml:space="preserve">Q: </w:t>
      </w:r>
      <w:r>
        <w:rPr>
          <w:b/>
        </w:rPr>
        <w:t>Why flip the sign during backup?</w:t>
      </w:r>
    </w:p>
    <w:p>
      <w:r>
        <w:rPr>
          <w:b/>
        </w:rPr>
        <w:t xml:space="preserve">A: </w:t>
      </w:r>
      <w:r>
        <w:t>Players alternate, so a position that is good for one player is bad for the other. Each node must store the value from the view of the player who made the move into it. Getting this wrong was our most serious bug (slide 17).</w:t>
      </w:r>
    </w:p>
    <w:p>
      <w:pPr>
        <w:spacing w:after="20"/>
      </w:pPr>
      <w:r>
        <w:rPr>
          <w:b/>
        </w:rPr>
        <w:t xml:space="preserve">Q: </w:t>
      </w:r>
      <w:r>
        <w:rPr>
          <w:b/>
        </w:rPr>
        <w:t>How is this different from classical MCTS?</w:t>
      </w:r>
    </w:p>
    <w:p>
      <w:r>
        <w:rPr>
          <w:b/>
        </w:rPr>
        <w:t xml:space="preserve">A: </w:t>
      </w:r>
      <w:r>
        <w:t>Classical MCTS evaluates a leaf by playing random moves to the end of the game (a rollout). AlphaGo Zero replaces rollouts with the value head, which is far more accurate and faster.</w:t>
      </w:r>
    </w:p>
    <w:p>
      <w:pPr>
        <w:pStyle w:val="Heading1"/>
      </w:pPr>
      <w:r>
        <w:t>Slide 8: Algorithm 3: exploration controls</w:t>
      </w:r>
    </w:p>
    <w:p>
      <w:r>
        <w:rPr>
          <w:i/>
          <w:color w:val="5A6472"/>
        </w:rPr>
        <w:t>Presented by Shaik Shafreed · about 1 min</w:t>
      </w:r>
    </w:p>
    <w:p>
      <w:pPr>
        <w:spacing w:before="120" w:after="40"/>
      </w:pPr>
      <w:r>
        <w:rPr>
          <w:b/>
          <w:color w:val="1F3A5F"/>
        </w:rPr>
        <w:t>In simple words</w:t>
      </w:r>
    </w:p>
    <w:p>
      <w:r>
        <w:t>If the program always plays its favourite move, every self-play game is the same and it never discovers anything new. So we add controlled randomness: a little random noise on the move preferences at the start of each search, and random sampling of moves early in each game.</w:t>
      </w:r>
    </w:p>
    <w:p>
      <w:pPr>
        <w:spacing w:before="120" w:after="40"/>
      </w:pPr>
      <w:r>
        <w:rPr>
          <w:b/>
          <w:color w:val="1F3A5F"/>
        </w:rPr>
        <w:t>Remember</w:t>
      </w:r>
    </w:p>
    <w:p>
      <w:pPr>
        <w:pStyle w:val="ListBullet"/>
      </w:pPr>
      <w:r>
        <w:t>Dirichlet noise at the root: P′ = 0.75·P + 0.25·noise, α = 10/144 ≈ 0.069 (paper: 0.03 on 19×19).</w:t>
      </w:r>
    </w:p>
    <w:p>
      <w:pPr>
        <w:pStyle w:val="ListBullet"/>
      </w:pPr>
      <w:r>
        <w:t>Temperature: sample by visit counts for the first 30 moves (τ = 1), then play the best move (τ → 0).</w:t>
      </w:r>
    </w:p>
    <w:p>
      <w:pPr>
        <w:spacing w:before="120" w:after="40"/>
      </w:pPr>
      <w:r>
        <w:rPr>
          <w:b/>
          <w:color w:val="1F3A5F"/>
        </w:rPr>
        <w:t>Possible questions</w:t>
      </w:r>
    </w:p>
    <w:p>
      <w:pPr>
        <w:spacing w:after="20"/>
      </w:pPr>
      <w:r>
        <w:rPr>
          <w:b/>
        </w:rPr>
        <w:t xml:space="preserve">Q: </w:t>
      </w:r>
      <w:r>
        <w:rPr>
          <w:b/>
        </w:rPr>
        <w:t>Why is α different from the paper?</w:t>
      </w:r>
    </w:p>
    <w:p>
      <w:r>
        <w:rPr>
          <w:b/>
        </w:rPr>
        <w:t xml:space="preserve">A: </w:t>
      </w:r>
      <w:r>
        <w:t>The paper's rule of thumb scales α inversely with the number of legal moves: about 10 divided by the number of moves. For 19×19 that gives 0.03; for our 144 points it gives about 0.069.</w:t>
      </w:r>
    </w:p>
    <w:p>
      <w:pPr>
        <w:spacing w:after="20"/>
      </w:pPr>
      <w:r>
        <w:rPr>
          <w:b/>
        </w:rPr>
        <w:t xml:space="preserve">Q: </w:t>
      </w:r>
      <w:r>
        <w:rPr>
          <w:b/>
        </w:rPr>
        <w:t>Is the noise used during evaluation and real games?</w:t>
      </w:r>
    </w:p>
    <w:p>
      <w:r>
        <w:rPr>
          <w:b/>
        </w:rPr>
        <w:t xml:space="preserve">A: </w:t>
      </w:r>
      <w:r>
        <w:t>No. Noise is only for self-play, to generate diverse training data. Evaluation instead samples the first 8 moves so games differ, then plays its best moves.</w:t>
      </w:r>
    </w:p>
    <w:p>
      <w:pPr>
        <w:pStyle w:val="Heading1"/>
      </w:pPr>
      <w:r>
        <w:t>Slide 9: Algorithm 4: self-play data generation</w:t>
      </w:r>
    </w:p>
    <w:p>
      <w:r>
        <w:rPr>
          <w:i/>
          <w:color w:val="5A6472"/>
        </w:rPr>
        <w:t>Presented by Chandrakanth · about 1 min</w:t>
      </w:r>
    </w:p>
    <w:p>
      <w:pPr>
        <w:spacing w:before="120" w:after="40"/>
      </w:pPr>
      <w:r>
        <w:rPr>
          <w:b/>
          <w:color w:val="1F3A5F"/>
        </w:rPr>
        <w:t>In simple words</w:t>
      </w:r>
    </w:p>
    <w:p>
      <w:r>
        <w:t>Self-play is the data factory. Eighteen CPU processes play games at the same time. Every position from every game is saved with two labels: what the search thought was best there, and who eventually won. Games are saved every 25 so a crash never loses more than one batch.</w:t>
      </w:r>
    </w:p>
    <w:p>
      <w:pPr>
        <w:spacing w:before="120" w:after="40"/>
      </w:pPr>
      <w:r>
        <w:rPr>
          <w:b/>
          <w:color w:val="1F3A5F"/>
        </w:rPr>
        <w:t>Remember</w:t>
      </w:r>
    </w:p>
    <w:p>
      <w:pPr>
        <w:pStyle w:val="ListBullet"/>
      </w:pPr>
      <w:r>
        <w:t>18 workers, batches of 25 games; example = (board planes, π, z).</w:t>
      </w:r>
    </w:p>
    <w:p>
      <w:pPr>
        <w:pStyle w:val="ListBullet"/>
      </w:pPr>
      <w:r>
        <w:t>Replay window: current + previous iteration's games.</w:t>
      </w:r>
    </w:p>
    <w:p>
      <w:pPr>
        <w:pStyle w:val="ListBullet"/>
      </w:pPr>
      <w:r>
        <w:t>Stage 5: 1,000 games ≈ 222,000 positions per iteration; iteration 10 trained on 446,449.</w:t>
      </w:r>
    </w:p>
    <w:p>
      <w:pPr>
        <w:spacing w:before="120" w:after="40"/>
      </w:pPr>
      <w:r>
        <w:rPr>
          <w:b/>
          <w:color w:val="1F3A5F"/>
        </w:rPr>
        <w:t>Possible questions</w:t>
      </w:r>
    </w:p>
    <w:p>
      <w:pPr>
        <w:spacing w:after="20"/>
      </w:pPr>
      <w:r>
        <w:rPr>
          <w:b/>
        </w:rPr>
        <w:t xml:space="preserve">Q: </w:t>
      </w:r>
      <w:r>
        <w:rPr>
          <w:b/>
        </w:rPr>
        <w:t>Why keep the previous iteration's games as well?</w:t>
      </w:r>
    </w:p>
    <w:p>
      <w:r>
        <w:rPr>
          <w:b/>
        </w:rPr>
        <w:t xml:space="preserve">A: </w:t>
      </w:r>
      <w:r>
        <w:t>More data and more variety, which reduces overfitting to the latest games. The paper keeps the last 500,000 games; we keep the last two iterations because of memory and time limits.</w:t>
      </w:r>
    </w:p>
    <w:p>
      <w:pPr>
        <w:spacing w:after="20"/>
      </w:pPr>
      <w:r>
        <w:rPr>
          <w:b/>
        </w:rPr>
        <w:t xml:space="preserve">Q: </w:t>
      </w:r>
      <w:r>
        <w:rPr>
          <w:b/>
        </w:rPr>
        <w:t>Why run self-play on the CPU when you have a GPU?</w:t>
      </w:r>
    </w:p>
    <w:p>
      <w:r>
        <w:rPr>
          <w:b/>
        </w:rPr>
        <w:t xml:space="preserve">A: </w:t>
      </w:r>
      <w:r>
        <w:t>MCTS evaluates one position at a time, which is a poor fit for a GPU. Running many independent games on many CPU cores gave better throughput. Batching leaf evaluations for the GPU is listed as future work.</w:t>
      </w:r>
    </w:p>
    <w:p>
      <w:pPr>
        <w:pStyle w:val="Heading1"/>
      </w:pPr>
      <w:r>
        <w:t>Slide 10: Algorithm 5: training the network</w:t>
      </w:r>
    </w:p>
    <w:p>
      <w:r>
        <w:rPr>
          <w:i/>
          <w:color w:val="5A6472"/>
        </w:rPr>
        <w:t>Presented by Chandrakanth · about 1 min</w:t>
      </w:r>
    </w:p>
    <w:p>
      <w:pPr>
        <w:spacing w:before="120" w:after="40"/>
      </w:pPr>
      <w:r>
        <w:rPr>
          <w:b/>
          <w:color w:val="1F3A5F"/>
        </w:rPr>
        <w:t>In simple words</w:t>
      </w:r>
    </w:p>
    <w:p>
      <w:r>
        <w:t>Training teaches the network to imitate the search and to predict the winner. If the search, after thinking, preferred a move the network did not rate highly, the network is corrected toward the search's choice. If the network predicted a win but the game was lost, the value is corrected too.</w:t>
      </w:r>
    </w:p>
    <w:p>
      <w:pPr>
        <w:spacing w:before="120" w:after="40"/>
      </w:pPr>
      <w:r>
        <w:rPr>
          <w:b/>
          <w:color w:val="1F3A5F"/>
        </w:rPr>
        <w:t>Remember</w:t>
      </w:r>
    </w:p>
    <w:p>
      <w:pPr>
        <w:pStyle w:val="ListBullet"/>
      </w:pPr>
      <w:r>
        <w:t>Loss = cross-entropy(π, p) + (z − v)² + c‖θ‖², c = 10⁻⁴ (as weight decay).</w:t>
      </w:r>
    </w:p>
    <w:p>
      <w:pPr>
        <w:pStyle w:val="ListBullet"/>
      </w:pPr>
      <w:r>
        <w:t>SGD, momentum 0.9, learning rate 0.001, batch 32, 4–8 epochs; warm start from the best model.</w:t>
      </w:r>
    </w:p>
    <w:p>
      <w:pPr>
        <w:spacing w:before="120" w:after="40"/>
      </w:pPr>
      <w:r>
        <w:rPr>
          <w:b/>
          <w:color w:val="1F3A5F"/>
        </w:rPr>
        <w:t>Possible questions</w:t>
      </w:r>
    </w:p>
    <w:p>
      <w:pPr>
        <w:spacing w:after="20"/>
      </w:pPr>
      <w:r>
        <w:rPr>
          <w:b/>
        </w:rPr>
        <w:t xml:space="preserve">Q: </w:t>
      </w:r>
      <w:r>
        <w:rPr>
          <w:b/>
        </w:rPr>
        <w:t>Why cross-entropy for the policy and squared error for the value?</w:t>
      </w:r>
    </w:p>
    <w:p>
      <w:r>
        <w:rPr>
          <w:b/>
        </w:rPr>
        <w:t xml:space="preserve">A: </w:t>
      </w:r>
      <w:r>
        <w:t>The policy is a probability distribution, and cross-entropy is the standard way to compare two distributions. The value is a single number, so squared error is natural.</w:t>
      </w:r>
    </w:p>
    <w:p>
      <w:pPr>
        <w:spacing w:after="20"/>
      </w:pPr>
      <w:r>
        <w:rPr>
          <w:b/>
        </w:rPr>
        <w:t xml:space="preserve">Q: </w:t>
      </w:r>
      <w:r>
        <w:rPr>
          <w:b/>
        </w:rPr>
        <w:t>What is the L2 term for?</w:t>
      </w:r>
    </w:p>
    <w:p>
      <w:r>
        <w:rPr>
          <w:b/>
        </w:rPr>
        <w:t xml:space="preserve">A: </w:t>
      </w:r>
      <w:r>
        <w:t>It penalises large weights, which reduces overfitting. We apply it through the optimiser's weight decay setting.</w:t>
      </w:r>
    </w:p>
    <w:p>
      <w:pPr>
        <w:spacing w:after="20"/>
      </w:pPr>
      <w:r>
        <w:rPr>
          <w:b/>
        </w:rPr>
        <w:t xml:space="preserve">Q: </w:t>
      </w:r>
      <w:r>
        <w:rPr>
          <w:b/>
        </w:rPr>
        <w:t>Why start each candidate from the best model instead of from scratch?</w:t>
      </w:r>
    </w:p>
    <w:p>
      <w:r>
        <w:rPr>
          <w:b/>
        </w:rPr>
        <w:t xml:space="preserve">A: </w:t>
      </w:r>
      <w:r>
        <w:t>It keeps what has already been learned and makes each iteration much cheaper; the new data only has to improve an already good network.</w:t>
      </w:r>
    </w:p>
    <w:p>
      <w:pPr>
        <w:pStyle w:val="Heading1"/>
      </w:pPr>
      <w:r>
        <w:t>Slide 11: Algorithm 6: evaluation and promotion</w:t>
      </w:r>
    </w:p>
    <w:p>
      <w:r>
        <w:rPr>
          <w:i/>
          <w:color w:val="5A6472"/>
        </w:rPr>
        <w:t>Presented by Chandrakanth · about 1 min</w:t>
      </w:r>
    </w:p>
    <w:p>
      <w:pPr>
        <w:spacing w:before="120" w:after="40"/>
      </w:pPr>
      <w:r>
        <w:rPr>
          <w:b/>
          <w:color w:val="1F3A5F"/>
        </w:rPr>
        <w:t>In simple words</w:t>
      </w:r>
    </w:p>
    <w:p>
      <w:r>
        <w:t>Training can make a network worse as well as better, so every candidate must prove itself in a match against the current champion before it is used to generate new games.</w:t>
      </w:r>
    </w:p>
    <w:p>
      <w:pPr>
        <w:spacing w:before="120" w:after="40"/>
      </w:pPr>
      <w:r>
        <w:rPr>
          <w:b/>
          <w:color w:val="1F3A5F"/>
        </w:rPr>
        <w:t>Remember</w:t>
      </w:r>
    </w:p>
    <w:p>
      <w:pPr>
        <w:pStyle w:val="ListBullet"/>
      </w:pPr>
      <w:r>
        <w:t>40 games from iteration 8 (20 before); colours alternate; first 8 moves sampled; 500-move cap.</w:t>
      </w:r>
    </w:p>
    <w:p>
      <w:pPr>
        <w:pStyle w:val="ListBullet"/>
      </w:pPr>
      <w:r>
        <w:t>Promote only if win rate ≥ 55%.</w:t>
      </w:r>
    </w:p>
    <w:p>
      <w:pPr>
        <w:pStyle w:val="ListBullet"/>
      </w:pPr>
      <w:r>
        <w:t>Standard error with 40 games ≈ 8 percentage points.</w:t>
      </w:r>
    </w:p>
    <w:p>
      <w:pPr>
        <w:spacing w:before="120" w:after="40"/>
      </w:pPr>
      <w:r>
        <w:rPr>
          <w:b/>
          <w:color w:val="1F3A5F"/>
        </w:rPr>
        <w:t>Possible questions</w:t>
      </w:r>
    </w:p>
    <w:p>
      <w:pPr>
        <w:spacing w:after="20"/>
      </w:pPr>
      <w:r>
        <w:rPr>
          <w:b/>
        </w:rPr>
        <w:t xml:space="preserve">Q: </w:t>
      </w:r>
      <w:r>
        <w:rPr>
          <w:b/>
        </w:rPr>
        <w:t>Where does “about 8 percentage points” come from?</w:t>
      </w:r>
    </w:p>
    <w:p>
      <w:r>
        <w:rPr>
          <w:b/>
        </w:rPr>
        <w:t xml:space="preserve">A: </w:t>
      </w:r>
      <w:r>
        <w:t>For an even match the standard error of a win rate over n games is √(0.5 × 0.5 / n). With n = 40 that is √(0.00625) ≈ 0.079, so about 8 points.</w:t>
      </w:r>
    </w:p>
    <w:p>
      <w:pPr>
        <w:spacing w:after="20"/>
      </w:pPr>
      <w:r>
        <w:rPr>
          <w:b/>
        </w:rPr>
        <w:t xml:space="preserve">Q: </w:t>
      </w:r>
      <w:r>
        <w:rPr>
          <w:b/>
        </w:rPr>
        <w:t>Why sample the first 8 moves in evaluation?</w:t>
      </w:r>
    </w:p>
    <w:p>
      <w:r>
        <w:rPr>
          <w:b/>
        </w:rPr>
        <w:t xml:space="preserve">A: </w:t>
      </w:r>
      <w:r>
        <w:t>Without randomness both models would play the same game every time. We found that our early 20-game evaluations were really only 2 different games repeated.</w:t>
      </w:r>
    </w:p>
    <w:p>
      <w:pPr>
        <w:spacing w:after="20"/>
      </w:pPr>
      <w:r>
        <w:rPr>
          <w:b/>
        </w:rPr>
        <w:t xml:space="preserve">Q: </w:t>
      </w:r>
      <w:r>
        <w:rPr>
          <w:b/>
        </w:rPr>
        <w:t>AlphaZero dropped this evaluation step. Why keep it?</w:t>
      </w:r>
    </w:p>
    <w:p>
      <w:r>
        <w:rPr>
          <w:b/>
        </w:rPr>
        <w:t xml:space="preserve">A: </w:t>
      </w:r>
      <w:r>
        <w:t>Gating protects against a bad update ruining the self-play data. It is the AlphaGo Zero method we were reviewing; comparing it with AlphaZero-style continuous updates is in our future work.</w:t>
      </w:r>
    </w:p>
    <w:p>
      <w:pPr>
        <w:pStyle w:val="Heading1"/>
      </w:pPr>
      <w:r>
        <w:t>Slide 12: Curriculum: four stages of growing difficulty</w:t>
      </w:r>
    </w:p>
    <w:p>
      <w:r>
        <w:rPr>
          <w:i/>
          <w:color w:val="5A6472"/>
        </w:rPr>
        <w:t>Presented by Chandrakanth · about 0.75 min</w:t>
      </w:r>
    </w:p>
    <w:p>
      <w:pPr>
        <w:spacing w:before="120" w:after="40"/>
      </w:pPr>
      <w:r>
        <w:rPr>
          <w:b/>
          <w:color w:val="1F3A5F"/>
        </w:rPr>
        <w:t>In simple words</w:t>
      </w:r>
    </w:p>
    <w:p>
      <w:r>
        <w:t>We started with cheap settings and made the task harder as the network improved, like moving a student from easy to hard exercises. Deeper search only helps once the network is good enough to guide it well.</w:t>
      </w:r>
    </w:p>
    <w:p>
      <w:pPr>
        <w:spacing w:before="120" w:after="40"/>
      </w:pPr>
      <w:r>
        <w:rPr>
          <w:b/>
          <w:color w:val="1F3A5F"/>
        </w:rPr>
        <w:t>Remember</w:t>
      </w:r>
    </w:p>
    <w:p>
      <w:pPr>
        <w:pStyle w:val="ListBullet"/>
      </w:pPr>
      <w:r>
        <w:t>Stage 2: 400 games, 35 sims, 4 epochs (iterations 3–4).</w:t>
      </w:r>
    </w:p>
    <w:p>
      <w:pPr>
        <w:pStyle w:val="ListBullet"/>
      </w:pPr>
      <w:r>
        <w:t>Stage 3: 600, 50, 5 (5–6). Stage 4: 850, 80, 6 (7–8). Stage 5: 1,000, 100, 8 (9–10).</w:t>
      </w:r>
    </w:p>
    <w:p>
      <w:pPr>
        <w:spacing w:before="120" w:after="40"/>
      </w:pPr>
      <w:r>
        <w:rPr>
          <w:b/>
          <w:color w:val="1F3A5F"/>
        </w:rPr>
        <w:t>Possible questions</w:t>
      </w:r>
    </w:p>
    <w:p>
      <w:pPr>
        <w:spacing w:after="20"/>
      </w:pPr>
      <w:r>
        <w:rPr>
          <w:b/>
        </w:rPr>
        <w:t xml:space="preserve">Q: </w:t>
      </w:r>
      <w:r>
        <w:rPr>
          <w:b/>
        </w:rPr>
        <w:t>Is the curriculum part of the original paper?</w:t>
      </w:r>
    </w:p>
    <w:p>
      <w:r>
        <w:rPr>
          <w:b/>
        </w:rPr>
        <w:t xml:space="preserve">A: </w:t>
      </w:r>
      <w:r>
        <w:t>No. The paper trains with fixed settings on huge compute. The curriculum is our adaptation to make good use of a single laptop.</w:t>
      </w:r>
    </w:p>
    <w:p>
      <w:pPr>
        <w:pStyle w:val="Heading1"/>
      </w:pPr>
      <w:r>
        <w:t>Slide 13: Results: three candidates promoted</w:t>
      </w:r>
    </w:p>
    <w:p>
      <w:r>
        <w:rPr>
          <w:i/>
          <w:color w:val="5A6472"/>
        </w:rPr>
        <w:t>Presented by Chandrakanth · about 1.25 min</w:t>
      </w:r>
    </w:p>
    <w:p>
      <w:pPr>
        <w:spacing w:before="120" w:after="40"/>
      </w:pPr>
      <w:r>
        <w:rPr>
          <w:b/>
          <w:color w:val="1F3A5F"/>
        </w:rPr>
        <w:t>In simple words</w:t>
      </w:r>
    </w:p>
    <w:p>
      <w:r>
        <w:t>Three of the eight candidates were clearly better and were promoted: iterations 4, 7 and 9. Iteration 9 is the final model. The rejected ones mostly scored about 50%, which means they were about as strong as the champion, not weaker.</w:t>
      </w:r>
    </w:p>
    <w:p>
      <w:pPr>
        <w:spacing w:before="120" w:after="40"/>
      </w:pPr>
      <w:r>
        <w:rPr>
          <w:b/>
          <w:color w:val="1F3A5F"/>
        </w:rPr>
        <w:t>Remember</w:t>
      </w:r>
    </w:p>
    <w:p>
      <w:pPr>
        <w:pStyle w:val="ListBullet"/>
      </w:pPr>
      <w:r>
        <w:t>Promoted: iter 4 (70%), iter 7 (55%), iter 9 (72.5%, 29–11 vs iter 7).</w:t>
      </w:r>
    </w:p>
    <w:p>
      <w:pPr>
        <w:pStyle w:val="ListBullet"/>
      </w:pPr>
      <w:r>
        <w:t>Rejected: iter 3 (30%), 5 (45%), 6 (50%), 8 (52.5%), 10 (50%).</w:t>
      </w:r>
    </w:p>
    <w:p>
      <w:pPr>
        <w:pStyle w:val="ListBullet"/>
      </w:pPr>
      <w:r>
        <w:t>If iterations 9 and 7 were equal, 29+ wins of 40 would happen with probability ≈0.003 (binomial test).</w:t>
      </w:r>
    </w:p>
    <w:p>
      <w:pPr>
        <w:spacing w:before="120" w:after="40"/>
      </w:pPr>
      <w:r>
        <w:rPr>
          <w:b/>
          <w:color w:val="1F3A5F"/>
        </w:rPr>
        <w:t>Possible questions</w:t>
      </w:r>
    </w:p>
    <w:p>
      <w:pPr>
        <w:spacing w:after="20"/>
      </w:pPr>
      <w:r>
        <w:rPr>
          <w:b/>
        </w:rPr>
        <w:t xml:space="preserve">Q: </w:t>
      </w:r>
      <w:r>
        <w:rPr>
          <w:b/>
        </w:rPr>
        <w:t>How do you know the model actually got better and it is not just luck?</w:t>
      </w:r>
    </w:p>
    <w:p>
      <w:r>
        <w:rPr>
          <w:b/>
        </w:rPr>
        <w:t xml:space="preserve">A: </w:t>
      </w:r>
      <w:r>
        <w:t>Iteration 9 won 29 of 40 games. If the two models were equal, a result that far from 50% would happen with probability about 0.003 (a one-sided binomial test). That test assumes independent games, which is only approximately true, so we call it strong evidence rather than an exact significance level.</w:t>
      </w:r>
    </w:p>
    <w:p>
      <w:pPr>
        <w:spacing w:after="20"/>
      </w:pPr>
      <w:r>
        <w:rPr>
          <w:b/>
        </w:rPr>
        <w:t xml:space="preserve">Q: </w:t>
      </w:r>
      <w:r>
        <w:rPr>
          <w:b/>
        </w:rPr>
        <w:t>Iteration 7 was promoted with exactly 55% on only 20 games. Is that reliable?</w:t>
      </w:r>
    </w:p>
    <w:p>
      <w:r>
        <w:rPr>
          <w:b/>
        </w:rPr>
        <w:t xml:space="preserve">A: </w:t>
      </w:r>
      <w:r>
        <w:t>Not very, and we say so. With 20 games the standard error is about 11 points, which is why we raised evaluations to 40 games from iteration 8. Iteration 9 then beat iteration 7 decisively, which confirms the overall progress.</w:t>
      </w:r>
    </w:p>
    <w:p>
      <w:pPr>
        <w:spacing w:after="20"/>
      </w:pPr>
      <w:r>
        <w:rPr>
          <w:b/>
        </w:rPr>
        <w:t xml:space="preserve">Q: </w:t>
      </w:r>
      <w:r>
        <w:rPr>
          <w:b/>
        </w:rPr>
        <w:t>Did you compare against a human or another program?</w:t>
      </w:r>
    </w:p>
    <w:p>
      <w:r>
        <w:rPr>
          <w:b/>
        </w:rPr>
        <w:t xml:space="preserve">A: </w:t>
      </w:r>
      <w:r>
        <w:t>No; all results are relative to our own earlier models. Testing against an external program such as GNU Go is our first item of future work.</w:t>
      </w:r>
    </w:p>
    <w:p>
      <w:pPr>
        <w:pStyle w:val="Heading1"/>
      </w:pPr>
      <w:r>
        <w:t>Slide 14: Training loss fell across the curriculum</w:t>
      </w:r>
    </w:p>
    <w:p>
      <w:r>
        <w:rPr>
          <w:i/>
          <w:color w:val="5A6472"/>
        </w:rPr>
        <w:t>Presented by Chandrakanth · about 1 min</w:t>
      </w:r>
    </w:p>
    <w:p>
      <w:pPr>
        <w:spacing w:before="120" w:after="40"/>
      </w:pPr>
      <w:r>
        <w:rPr>
          <w:b/>
          <w:color w:val="1F3A5F"/>
        </w:rPr>
        <w:t>In simple words</w:t>
      </w:r>
    </w:p>
    <w:p>
      <w:r>
        <w:t>The loss measures how far the network's predictions are from the targets. It dropped sharply in the first stages and then levelled off, which matches the results: big early gains, then slower progress.</w:t>
      </w:r>
    </w:p>
    <w:p>
      <w:pPr>
        <w:spacing w:before="120" w:after="40"/>
      </w:pPr>
      <w:r>
        <w:rPr>
          <w:b/>
          <w:color w:val="1F3A5F"/>
        </w:rPr>
        <w:t>Remember</w:t>
      </w:r>
    </w:p>
    <w:p>
      <w:pPr>
        <w:pStyle w:val="ListBullet"/>
      </w:pPr>
      <w:r>
        <w:t>Total loss 4.83 (iter 3) → 3.27 (iter 9); policy loss 4.78 → 3.24; value loss ≈ 0.03.</w:t>
      </w:r>
    </w:p>
    <w:p>
      <w:pPr>
        <w:pStyle w:val="ListBullet"/>
      </w:pPr>
      <w:r>
        <w:t>Uniform guess over 145 moves: ln 145 ≈ 4.98.</w:t>
      </w:r>
    </w:p>
    <w:p>
      <w:pPr>
        <w:spacing w:before="120" w:after="40"/>
      </w:pPr>
      <w:r>
        <w:rPr>
          <w:b/>
          <w:color w:val="1F3A5F"/>
        </w:rPr>
        <w:t>Possible questions</w:t>
      </w:r>
    </w:p>
    <w:p>
      <w:pPr>
        <w:spacing w:after="20"/>
      </w:pPr>
      <w:r>
        <w:rPr>
          <w:b/>
        </w:rPr>
        <w:t xml:space="preserve">Q: </w:t>
      </w:r>
      <w:r>
        <w:rPr>
          <w:b/>
        </w:rPr>
        <w:t>Why doesn't the policy loss go close to zero?</w:t>
      </w:r>
    </w:p>
    <w:p>
      <w:r>
        <w:rPr>
          <w:b/>
        </w:rPr>
        <w:t xml:space="preserve">A: </w:t>
      </w:r>
      <w:r>
        <w:t>Because the targets are themselves spread out. In the first 30 moves moves are sampled, and a short search gives several moves similar visit counts. Even a perfect network cannot predict a random choice exactly.</w:t>
      </w:r>
    </w:p>
    <w:p>
      <w:pPr>
        <w:spacing w:after="20"/>
      </w:pPr>
      <w:r>
        <w:rPr>
          <w:b/>
        </w:rPr>
        <w:t xml:space="preserve">Q: </w:t>
      </w:r>
      <w:r>
        <w:rPr>
          <w:b/>
        </w:rPr>
        <w:t>Why is the value loss so small compared with the policy loss?</w:t>
      </w:r>
    </w:p>
    <w:p>
      <w:r>
        <w:rPr>
          <w:b/>
        </w:rPr>
        <w:t xml:space="preserve">A: </w:t>
      </w:r>
      <w:r>
        <w:t>It is a single number per position, and many positions late in a game have an obvious winner. The policy is a distribution over 145 moves, so its loss is naturally larger.</w:t>
      </w:r>
    </w:p>
    <w:p>
      <w:pPr>
        <w:pStyle w:val="Heading1"/>
      </w:pPr>
      <w:r>
        <w:t>Slide 15: Self-play volume per iteration</w:t>
      </w:r>
    </w:p>
    <w:p>
      <w:r>
        <w:rPr>
          <w:i/>
          <w:color w:val="5A6472"/>
        </w:rPr>
        <w:t>Presented by Shaik Humair Fatah · about 0.75 min</w:t>
      </w:r>
    </w:p>
    <w:p>
      <w:pPr>
        <w:spacing w:before="120" w:after="40"/>
      </w:pPr>
      <w:r>
        <w:rPr>
          <w:b/>
          <w:color w:val="1F3A5F"/>
        </w:rPr>
        <w:t>In simple words</w:t>
      </w:r>
    </w:p>
    <w:p>
      <w:r>
        <w:t>Self-play is by far the most expensive part. Later iterations play more games with deeper search, so each iteration took longer: from half an hour to almost seven hours.</w:t>
      </w:r>
    </w:p>
    <w:p>
      <w:pPr>
        <w:spacing w:before="120" w:after="40"/>
      </w:pPr>
      <w:r>
        <w:rPr>
          <w:b/>
          <w:color w:val="1F3A5F"/>
        </w:rPr>
        <w:t>Remember</w:t>
      </w:r>
    </w:p>
    <w:p>
      <w:pPr>
        <w:pStyle w:val="ListBullet"/>
      </w:pPr>
      <w:r>
        <w:t>Iterations 3–10: 5,700 games, ≈1.23 million positions, ≈24.5 hours of self-play.</w:t>
      </w:r>
    </w:p>
    <w:p>
      <w:pPr>
        <w:pStyle w:val="ListBullet"/>
      </w:pPr>
      <w:r>
        <w:t>Games grew from ≈150 moves (stage 2) to ≈225 moves later.</w:t>
      </w:r>
    </w:p>
    <w:p>
      <w:pPr>
        <w:spacing w:before="120" w:after="40"/>
      </w:pPr>
      <w:r>
        <w:rPr>
          <w:b/>
          <w:color w:val="1F3A5F"/>
        </w:rPr>
        <w:t>Possible questions</w:t>
      </w:r>
    </w:p>
    <w:p>
      <w:pPr>
        <w:spacing w:after="20"/>
      </w:pPr>
      <w:r>
        <w:rPr>
          <w:b/>
        </w:rPr>
        <w:t xml:space="preserve">Q: </w:t>
      </w:r>
      <w:r>
        <w:rPr>
          <w:b/>
        </w:rPr>
        <w:t>Why did games get longer?</w:t>
      </w:r>
    </w:p>
    <w:p>
      <w:r>
        <w:rPr>
          <w:b/>
        </w:rPr>
        <w:t xml:space="preserve">A: </w:t>
      </w:r>
      <w:r>
        <w:t>Stronger models play closer, more contested games and stop passing early; deeper search also delays passing.</w:t>
      </w:r>
    </w:p>
    <w:p>
      <w:pPr>
        <w:pStyle w:val="Heading1"/>
      </w:pPr>
      <w:r>
        <w:t>Slide 16: Same code, different speed on Windows and Linux</w:t>
      </w:r>
    </w:p>
    <w:p>
      <w:r>
        <w:rPr>
          <w:i/>
          <w:color w:val="5A6472"/>
        </w:rPr>
        <w:t>Presented by Shaik Humair Fatah · about 1 min</w:t>
      </w:r>
    </w:p>
    <w:p>
      <w:pPr>
        <w:spacing w:before="120" w:after="40"/>
      </w:pPr>
      <w:r>
        <w:rPr>
          <w:b/>
          <w:color w:val="1F3A5F"/>
        </w:rPr>
        <w:t>In simple words</w:t>
      </w:r>
    </w:p>
    <w:p>
      <w:r>
        <w:t>We ran the same code on the same laptop under Windows and then Linux, and Linux was clearly faster. We also measured that the GPU was idle during evaluation, because tree search runs on the CPU one position at a time.</w:t>
      </w:r>
    </w:p>
    <w:p>
      <w:pPr>
        <w:spacing w:before="120" w:after="40"/>
      </w:pPr>
      <w:r>
        <w:rPr>
          <w:b/>
          <w:color w:val="1F3A5F"/>
        </w:rPr>
        <w:t>Remember</w:t>
      </w:r>
    </w:p>
    <w:p>
      <w:pPr>
        <w:pStyle w:val="ListBullet"/>
      </w:pPr>
      <w:r>
        <w:t>Self-play batch: 10.0 min (Windows) vs 7.1 min (Linux), ≈30% faster.</w:t>
      </w:r>
    </w:p>
    <w:p>
      <w:pPr>
        <w:pStyle w:val="ListBullet"/>
      </w:pPr>
      <w:r>
        <w:t>Training epoch: ≈136 s vs ≈78 s.</w:t>
      </w:r>
    </w:p>
    <w:p>
      <w:pPr>
        <w:pStyle w:val="ListBullet"/>
      </w:pPr>
      <w:r>
        <w:t>GPU utilisation during evaluation: 0%.</w:t>
      </w:r>
    </w:p>
    <w:p>
      <w:pPr>
        <w:spacing w:before="120" w:after="40"/>
      </w:pPr>
      <w:r>
        <w:rPr>
          <w:b/>
          <w:color w:val="1F3A5F"/>
        </w:rPr>
        <w:t>Possible questions</w:t>
      </w:r>
    </w:p>
    <w:p>
      <w:pPr>
        <w:spacing w:after="20"/>
      </w:pPr>
      <w:r>
        <w:rPr>
          <w:b/>
        </w:rPr>
        <w:t xml:space="preserve">Q: </w:t>
      </w:r>
      <w:r>
        <w:rPr>
          <w:b/>
        </w:rPr>
        <w:t>Why is Linux faster?</w:t>
      </w:r>
    </w:p>
    <w:p>
      <w:r>
        <w:rPr>
          <w:b/>
        </w:rPr>
        <w:t xml:space="preserve">A: </w:t>
      </w:r>
      <w:r>
        <w:t>We did not profile it, so we cannot say for certain. Python starts worker processes more slowly on Windows, and our pipeline starts many processes, so that is a likely factor. We state it as a likely cause, not a proven one.</w:t>
      </w:r>
    </w:p>
    <w:p>
      <w:pPr>
        <w:pStyle w:val="Heading1"/>
      </w:pPr>
      <w:r>
        <w:t>Slide 17: Bugs we found and fixed</w:t>
      </w:r>
    </w:p>
    <w:p>
      <w:r>
        <w:rPr>
          <w:i/>
          <w:color w:val="5A6472"/>
        </w:rPr>
        <w:t>Presented by Shaik Shafreed · about 1.25 min</w:t>
      </w:r>
    </w:p>
    <w:p>
      <w:pPr>
        <w:spacing w:before="120" w:after="40"/>
      </w:pPr>
      <w:r>
        <w:rPr>
          <w:b/>
          <w:color w:val="1F3A5F"/>
        </w:rPr>
        <w:t>In simple words</w:t>
      </w:r>
    </w:p>
    <w:p>
      <w:r>
        <w:t>Our first version had bugs that did not crash anything but quietly ruined learning. The worst one made the search pick the opponent's best move. It stayed hidden until the value network became accurate, and then a strong candidate suddenly lost every game.</w:t>
      </w:r>
    </w:p>
    <w:p>
      <w:pPr>
        <w:spacing w:before="120" w:after="40"/>
      </w:pPr>
      <w:r>
        <w:rPr>
          <w:b/>
          <w:color w:val="1F3A5F"/>
        </w:rPr>
        <w:t>Remember</w:t>
      </w:r>
    </w:p>
    <w:p>
      <w:pPr>
        <w:pStyle w:val="ListBullet"/>
      </w:pPr>
      <w:r>
        <w:t>Backup sign bug: 0–20 → 9–11 after the fix.</w:t>
      </w:r>
    </w:p>
    <w:p>
      <w:pPr>
        <w:pStyle w:val="ListBullet"/>
      </w:pPr>
      <w:r>
        <w:t>Input mismatch: trained on an empty-points plane, played with a black-to-move plane.</w:t>
      </w:r>
    </w:p>
    <w:p>
      <w:pPr>
        <w:pStyle w:val="ListBullet"/>
      </w:pPr>
      <w:r>
        <w:t>Also: double softmax, identical evaluation games, silent random-weight fallback, missing noise.</w:t>
      </w:r>
    </w:p>
    <w:p>
      <w:pPr>
        <w:pStyle w:val="ListBullet"/>
      </w:pPr>
      <w:r>
        <w:t>All data was regenerated after the fixes; a regression test guards the MCTS fix.</w:t>
      </w:r>
    </w:p>
    <w:p>
      <w:pPr>
        <w:spacing w:before="120" w:after="40"/>
      </w:pPr>
      <w:r>
        <w:rPr>
          <w:b/>
          <w:color w:val="1F3A5F"/>
        </w:rPr>
        <w:t>Possible questions</w:t>
      </w:r>
    </w:p>
    <w:p>
      <w:pPr>
        <w:spacing w:after="20"/>
      </w:pPr>
      <w:r>
        <w:rPr>
          <w:b/>
        </w:rPr>
        <w:t xml:space="preserve">Q: </w:t>
      </w:r>
      <w:r>
        <w:rPr>
          <w:b/>
        </w:rPr>
        <w:t>Why was the sign bug invisible at first?</w:t>
      </w:r>
    </w:p>
    <w:p>
      <w:r>
        <w:rPr>
          <w:b/>
        </w:rPr>
        <w:t xml:space="preserve">A: </w:t>
      </w:r>
      <w:r>
        <w:t>With an untrained value head, values are almost random, so choosing the “opponent's best” move is no worse than random. Once the value head became accurate, the bug made the search actively choose bad moves.</w:t>
      </w:r>
    </w:p>
    <w:p>
      <w:pPr>
        <w:spacing w:after="20"/>
      </w:pPr>
      <w:r>
        <w:rPr>
          <w:b/>
        </w:rPr>
        <w:t xml:space="preserve">Q: </w:t>
      </w:r>
      <w:r>
        <w:rPr>
          <w:b/>
        </w:rPr>
        <w:t>What was the double softmax problem?</w:t>
      </w:r>
    </w:p>
    <w:p>
      <w:r>
        <w:rPr>
          <w:b/>
        </w:rPr>
        <w:t xml:space="preserve">A: </w:t>
      </w:r>
      <w:r>
        <w:t>The network already outputs probabilities, and the loss applied softmax again, which flattens the distribution and weakens the gradient. We now pass log-probabilities to the loss, which makes it exact.</w:t>
      </w:r>
    </w:p>
    <w:p>
      <w:pPr>
        <w:pStyle w:val="Heading1"/>
      </w:pPr>
      <w:r>
        <w:t>Slide 18: Reproducibility</w:t>
      </w:r>
    </w:p>
    <w:p>
      <w:r>
        <w:rPr>
          <w:i/>
          <w:color w:val="5A6472"/>
        </w:rPr>
        <w:t>Presented by Lakavath Harshithan · about 0.75 min</w:t>
      </w:r>
    </w:p>
    <w:p>
      <w:pPr>
        <w:spacing w:before="120" w:after="40"/>
      </w:pPr>
      <w:r>
        <w:rPr>
          <w:b/>
          <w:color w:val="1F3A5F"/>
        </w:rPr>
        <w:t>In simple words</w:t>
      </w:r>
    </w:p>
    <w:p>
      <w:r>
        <w:t>Anyone can reproduce our work from the GitHub repository. The trained models are stored with Git LFS because model files are large, and training can be stopped and resumed safely.</w:t>
      </w:r>
    </w:p>
    <w:p>
      <w:pPr>
        <w:spacing w:before="120" w:after="40"/>
      </w:pPr>
      <w:r>
        <w:rPr>
          <w:b/>
          <w:color w:val="1F3A5F"/>
        </w:rPr>
        <w:t>Remember</w:t>
      </w:r>
    </w:p>
    <w:p>
      <w:pPr>
        <w:pStyle w:val="ListBullet"/>
      </w:pPr>
      <w:r>
        <w:t>github.com/chandrakanth-source/ALPHAGo-Zero, branch shafreed.</w:t>
      </w:r>
    </w:p>
    <w:p>
      <w:pPr>
        <w:pStyle w:val="ListBullet"/>
      </w:pPr>
      <w:r>
        <w:t>Run: git lfs pull · pip install -r requirements.txt · python train_batched.py --stage N · pytest.</w:t>
      </w:r>
    </w:p>
    <w:p>
      <w:pPr>
        <w:pStyle w:val="ListBullet"/>
      </w:pPr>
      <w:r>
        <w:t>101 unit tests, all passing (2 web tests need the httpx package).</w:t>
      </w:r>
    </w:p>
    <w:p>
      <w:pPr>
        <w:spacing w:before="120" w:after="40"/>
      </w:pPr>
      <w:r>
        <w:rPr>
          <w:b/>
          <w:color w:val="1F3A5F"/>
        </w:rPr>
        <w:t>Possible questions</w:t>
      </w:r>
    </w:p>
    <w:p>
      <w:pPr>
        <w:spacing w:after="20"/>
      </w:pPr>
      <w:r>
        <w:rPr>
          <w:b/>
        </w:rPr>
        <w:t xml:space="preserve">Q: </w:t>
      </w:r>
      <w:r>
        <w:rPr>
          <w:b/>
        </w:rPr>
        <w:t>What is Git LFS?</w:t>
      </w:r>
    </w:p>
    <w:p>
      <w:r>
        <w:rPr>
          <w:b/>
        </w:rPr>
        <w:t xml:space="preserve">A: </w:t>
      </w:r>
      <w:r>
        <w:t>Large File Storage: Git keeps a small pointer in the repository and stores the large file on a separate server. It keeps the repository small and avoids GitHub's 100 MB file limit.</w:t>
      </w:r>
    </w:p>
    <w:p>
      <w:pPr>
        <w:spacing w:after="20"/>
      </w:pPr>
      <w:r>
        <w:rPr>
          <w:b/>
        </w:rPr>
        <w:t xml:space="preserve">Q: </w:t>
      </w:r>
      <w:r>
        <w:rPr>
          <w:b/>
        </w:rPr>
        <w:t>Would rerunning give exactly the same results?</w:t>
      </w:r>
    </w:p>
    <w:p>
      <w:r>
        <w:rPr>
          <w:b/>
        </w:rPr>
        <w:t xml:space="preserve">A: </w:t>
      </w:r>
      <w:r>
        <w:t>No. Self-play is random, so a rerun plays different games; win rates can differ by several points, but the overall trend should be the same.</w:t>
      </w:r>
    </w:p>
    <w:p>
      <w:pPr>
        <w:pStyle w:val="Heading1"/>
      </w:pPr>
      <w:r>
        <w:t>Slide 19: References</w:t>
      </w:r>
    </w:p>
    <w:p>
      <w:r>
        <w:rPr>
          <w:i/>
          <w:color w:val="5A6472"/>
        </w:rPr>
        <w:t>Presented by Lakavath Harshithan · about 0.5 min</w:t>
      </w:r>
    </w:p>
    <w:p>
      <w:pPr>
        <w:spacing w:before="120" w:after="40"/>
      </w:pPr>
      <w:r>
        <w:rPr>
          <w:b/>
          <w:color w:val="1F3A5F"/>
        </w:rPr>
        <w:t>In simple words</w:t>
      </w:r>
    </w:p>
    <w:p>
      <w:r>
        <w:t>These are the papers the project builds on: the AlphaGo Zero paper itself, its predecessor and successor, and the papers behind residual networks and Monte Carlo tree search.</w:t>
      </w:r>
    </w:p>
    <w:p>
      <w:pPr>
        <w:spacing w:before="120" w:after="40"/>
      </w:pPr>
      <w:r>
        <w:rPr>
          <w:b/>
          <w:color w:val="1F3A5F"/>
        </w:rPr>
        <w:t>Remember</w:t>
      </w:r>
    </w:p>
    <w:p>
      <w:pPr>
        <w:pStyle w:val="ListBullet"/>
      </w:pPr>
      <w:r>
        <w:t>Main paper [1]: Silver et al., Nature 550, 354–359, 2017.</w:t>
      </w:r>
    </w:p>
    <w:p>
      <w:pPr>
        <w:spacing w:before="120" w:after="40"/>
      </w:pPr>
      <w:r>
        <w:rPr>
          <w:b/>
          <w:color w:val="1F3A5F"/>
        </w:rPr>
        <w:t>Possible questions</w:t>
      </w:r>
    </w:p>
    <w:p>
      <w:pPr>
        <w:spacing w:after="20"/>
      </w:pPr>
      <w:r>
        <w:rPr>
          <w:b/>
        </w:rPr>
        <w:t xml:space="preserve">Q: </w:t>
      </w:r>
      <w:r>
        <w:rPr>
          <w:b/>
        </w:rPr>
        <w:t>What is the difference between AlphaGo, AlphaGo Zero and AlphaZero?</w:t>
      </w:r>
    </w:p>
    <w:p>
      <w:r>
        <w:rPr>
          <w:b/>
        </w:rPr>
        <w:t xml:space="preserve">A: </w:t>
      </w:r>
      <w:r>
        <w:t>AlphaGo (2016) learned from human games and used two networks plus rollouts. AlphaGo Zero (2017) used no human data, one network and no rollouts. AlphaZero (2018) applied the same method to chess and shogi as well, and replaced the evaluation gate with continuous updates.</w:t>
      </w:r>
    </w:p>
    <w:p>
      <w:pPr>
        <w:pStyle w:val="Heading1"/>
      </w:pPr>
      <w:r>
        <w:t>Slide 20: Conclusion and future work</w:t>
      </w:r>
    </w:p>
    <w:p>
      <w:r>
        <w:rPr>
          <w:i/>
          <w:color w:val="5A6472"/>
        </w:rPr>
        <w:t>Presented by Lakavath Harshithan · about 0.75 min</w:t>
      </w:r>
    </w:p>
    <w:p>
      <w:pPr>
        <w:spacing w:before="120" w:after="40"/>
      </w:pPr>
      <w:r>
        <w:rPr>
          <w:b/>
          <w:color w:val="1F3A5F"/>
        </w:rPr>
        <w:t>In simple words</w:t>
      </w:r>
    </w:p>
    <w:p>
      <w:r>
        <w:t>We built a scaled-down version of the AlphaGo Zero method and showed that it learns from nothing but self-play, even at small scale. The main limits are compute and how precisely small improvements can be measured.</w:t>
      </w:r>
    </w:p>
    <w:p>
      <w:pPr>
        <w:spacing w:before="120" w:after="40"/>
      </w:pPr>
      <w:r>
        <w:rPr>
          <w:b/>
          <w:color w:val="1F3A5F"/>
        </w:rPr>
        <w:t>Remember</w:t>
      </w:r>
    </w:p>
    <w:p>
      <w:pPr>
        <w:pStyle w:val="ListBullet"/>
      </w:pPr>
      <w:r>
        <w:t>Best model: iteration 9, 72.5% vs iteration 7.</w:t>
      </w:r>
    </w:p>
    <w:p>
      <w:pPr>
        <w:pStyle w:val="ListBullet"/>
      </w:pPr>
      <w:r>
        <w:t>Future work: longer evaluations or Elo, external baseline, batched GPU search, larger networks and boards, live self-play in the web app.</w:t>
      </w:r>
    </w:p>
    <w:p>
      <w:pPr>
        <w:spacing w:before="120" w:after="40"/>
      </w:pPr>
      <w:r>
        <w:rPr>
          <w:b/>
          <w:color w:val="1F3A5F"/>
        </w:rPr>
        <w:t>Possible questions</w:t>
      </w:r>
    </w:p>
    <w:p>
      <w:pPr>
        <w:spacing w:after="20"/>
      </w:pPr>
      <w:r>
        <w:rPr>
          <w:b/>
        </w:rPr>
        <w:t xml:space="preserve">Q: </w:t>
      </w:r>
      <w:r>
        <w:rPr>
          <w:b/>
        </w:rPr>
        <w:t>If you had ten times more compute, what would you change first?</w:t>
      </w:r>
    </w:p>
    <w:p>
      <w:r>
        <w:rPr>
          <w:b/>
        </w:rPr>
        <w:t xml:space="preserve">A: </w:t>
      </w:r>
      <w:r>
        <w:t>More evaluation games, to measure progress reliably; then more simulations per move and more games per iteration, which give better training targets.</w:t>
      </w:r>
    </w:p>
    <w:p>
      <w:pPr>
        <w:spacing w:after="20"/>
      </w:pPr>
      <w:r>
        <w:rPr>
          <w:b/>
        </w:rPr>
        <w:t xml:space="preserve">Q: </w:t>
      </w:r>
      <w:r>
        <w:rPr>
          <w:b/>
        </w:rPr>
        <w:t>How strong is your final model?</w:t>
      </w:r>
    </w:p>
    <w:p>
      <w:r>
        <w:rPr>
          <w:b/>
        </w:rPr>
        <w:t xml:space="preserve">A: </w:t>
      </w:r>
      <w:r>
        <w:t>We can only say it is clearly stronger than our earlier models. An absolute rating would need games against an external program or human players, which we list as future work.</w:t>
      </w:r>
    </w:p>
    <w:p>
      <w:r>
        <w:br w:type="page"/>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Policy (p)</w:t>
            </w:r>
          </w:p>
        </w:tc>
        <w:tc>
          <w:tcPr>
            <w:tcW w:type="dxa" w:w="4320"/>
          </w:tcPr>
          <w:p>
            <w:r>
              <w:t>The network's probability for each possible move: which moves look promising.</w:t>
            </w:r>
          </w:p>
        </w:tc>
      </w:tr>
      <w:tr>
        <w:tc>
          <w:tcPr>
            <w:tcW w:type="dxa" w:w="4320"/>
          </w:tcPr>
          <w:p>
            <w:r>
              <w:t>Value (v)</w:t>
            </w:r>
          </w:p>
        </w:tc>
        <w:tc>
          <w:tcPr>
            <w:tcW w:type="dxa" w:w="4320"/>
          </w:tcPr>
          <w:p>
            <w:r>
              <w:t>The network's prediction of the final result from the current position, between −1 and +1.</w:t>
            </w:r>
          </w:p>
        </w:tc>
      </w:tr>
      <w:tr>
        <w:tc>
          <w:tcPr>
            <w:tcW w:type="dxa" w:w="4320"/>
          </w:tcPr>
          <w:p>
            <w:r>
              <w:t>MCTS</w:t>
            </w:r>
          </w:p>
        </w:tc>
        <w:tc>
          <w:tcPr>
            <w:tcW w:type="dxa" w:w="4320"/>
          </w:tcPr>
          <w:p>
            <w:r>
              <w:t>Monte Carlo tree search: builds a search tree selectively, focusing on promising moves.</w:t>
            </w:r>
          </w:p>
        </w:tc>
      </w:tr>
      <w:tr>
        <w:tc>
          <w:tcPr>
            <w:tcW w:type="dxa" w:w="4320"/>
          </w:tcPr>
          <w:p>
            <w:r>
              <w:t>PUCT</w:t>
            </w:r>
          </w:p>
        </w:tc>
        <w:tc>
          <w:tcPr>
            <w:tcW w:type="dxa" w:w="4320"/>
          </w:tcPr>
          <w:p>
            <w:r>
              <w:t>The rule MCTS uses to pick which move to explore, balancing the prior P, the value Q and visit counts.</w:t>
            </w:r>
          </w:p>
        </w:tc>
      </w:tr>
      <w:tr>
        <w:tc>
          <w:tcPr>
            <w:tcW w:type="dxa" w:w="4320"/>
          </w:tcPr>
          <w:p>
            <w:r>
              <w:t>Simulation</w:t>
            </w:r>
          </w:p>
        </w:tc>
        <w:tc>
          <w:tcPr>
            <w:tcW w:type="dxa" w:w="4320"/>
          </w:tcPr>
          <w:p>
            <w:r>
              <w:t>One pass of MCTS: select down the tree, evaluate a leaf with the network, back up the value.</w:t>
            </w:r>
          </w:p>
        </w:tc>
      </w:tr>
      <w:tr>
        <w:tc>
          <w:tcPr>
            <w:tcW w:type="dxa" w:w="4320"/>
          </w:tcPr>
          <w:p>
            <w:r>
              <w:t>π (pi)</w:t>
            </w:r>
          </w:p>
        </w:tc>
        <w:tc>
          <w:tcPr>
            <w:tcW w:type="dxa" w:w="4320"/>
          </w:tcPr>
          <w:p>
            <w:r>
              <w:t>The improved policy produced by MCTS: visit counts at the root, normalised.</w:t>
            </w:r>
          </w:p>
        </w:tc>
      </w:tr>
      <w:tr>
        <w:tc>
          <w:tcPr>
            <w:tcW w:type="dxa" w:w="4320"/>
          </w:tcPr>
          <w:p>
            <w:r>
              <w:t>z</w:t>
            </w:r>
          </w:p>
        </w:tc>
        <w:tc>
          <w:tcPr>
            <w:tcW w:type="dxa" w:w="4320"/>
          </w:tcPr>
          <w:p>
            <w:r>
              <w:t>The final result of a self-play game from a given player's point of view (+1, −1 or 0).</w:t>
            </w:r>
          </w:p>
        </w:tc>
      </w:tr>
      <w:tr>
        <w:tc>
          <w:tcPr>
            <w:tcW w:type="dxa" w:w="4320"/>
          </w:tcPr>
          <w:p>
            <w:r>
              <w:t>Residual block</w:t>
            </w:r>
          </w:p>
        </w:tc>
        <w:tc>
          <w:tcPr>
            <w:tcW w:type="dxa" w:w="4320"/>
          </w:tcPr>
          <w:p>
            <w:r>
              <w:t>Two convolution layers plus a shortcut that adds the input back to the output.</w:t>
            </w:r>
          </w:p>
        </w:tc>
      </w:tr>
      <w:tr>
        <w:tc>
          <w:tcPr>
            <w:tcW w:type="dxa" w:w="4320"/>
          </w:tcPr>
          <w:p>
            <w:r>
              <w:t>Dirichlet noise</w:t>
            </w:r>
          </w:p>
        </w:tc>
        <w:tc>
          <w:tcPr>
            <w:tcW w:type="dxa" w:w="4320"/>
          </w:tcPr>
          <w:p>
            <w:r>
              <w:t>Random noise added to the root move priors during self-play to force exploration.</w:t>
            </w:r>
          </w:p>
        </w:tc>
      </w:tr>
      <w:tr>
        <w:tc>
          <w:tcPr>
            <w:tcW w:type="dxa" w:w="4320"/>
          </w:tcPr>
          <w:p>
            <w:r>
              <w:t>Temperature (τ)</w:t>
            </w:r>
          </w:p>
        </w:tc>
        <w:tc>
          <w:tcPr>
            <w:tcW w:type="dxa" w:w="4320"/>
          </w:tcPr>
          <w:p>
            <w:r>
              <w:t>Controls randomness when choosing moves: τ = 1 samples by visit counts, τ → 0 picks the best.</w:t>
            </w:r>
          </w:p>
        </w:tc>
      </w:tr>
      <w:tr>
        <w:tc>
          <w:tcPr>
            <w:tcW w:type="dxa" w:w="4320"/>
          </w:tcPr>
          <w:p>
            <w:r>
              <w:t>Epoch</w:t>
            </w:r>
          </w:p>
        </w:tc>
        <w:tc>
          <w:tcPr>
            <w:tcW w:type="dxa" w:w="4320"/>
          </w:tcPr>
          <w:p>
            <w:r>
              <w:t>One full pass over the training data.</w:t>
            </w:r>
          </w:p>
        </w:tc>
      </w:tr>
      <w:tr>
        <w:tc>
          <w:tcPr>
            <w:tcW w:type="dxa" w:w="4320"/>
          </w:tcPr>
          <w:p>
            <w:r>
              <w:t>Replay window</w:t>
            </w:r>
          </w:p>
        </w:tc>
        <w:tc>
          <w:tcPr>
            <w:tcW w:type="dxa" w:w="4320"/>
          </w:tcPr>
          <w:p>
            <w:r>
              <w:t>The set of recent games the network is trained on.</w:t>
            </w:r>
          </w:p>
        </w:tc>
      </w:tr>
      <w:tr>
        <w:tc>
          <w:tcPr>
            <w:tcW w:type="dxa" w:w="4320"/>
          </w:tcPr>
          <w:p>
            <w:r>
              <w:t>Promotion / gating</w:t>
            </w:r>
          </w:p>
        </w:tc>
        <w:tc>
          <w:tcPr>
            <w:tcW w:type="dxa" w:w="4320"/>
          </w:tcPr>
          <w:p>
            <w:r>
              <w:t>Replacing the best model with a candidate only if it wins at least 55% of the evaluation.</w:t>
            </w:r>
          </w:p>
        </w:tc>
      </w:tr>
      <w:tr>
        <w:tc>
          <w:tcPr>
            <w:tcW w:type="dxa" w:w="4320"/>
          </w:tcPr>
          <w:p>
            <w:r>
              <w:t>Superko</w:t>
            </w:r>
          </w:p>
        </w:tc>
        <w:tc>
          <w:tcPr>
            <w:tcW w:type="dxa" w:w="4320"/>
          </w:tcPr>
          <w:p>
            <w:r>
              <w:t>Rule forbidding any move that recreates an earlier board position.</w:t>
            </w:r>
          </w:p>
        </w:tc>
      </w:tr>
      <w:tr>
        <w:tc>
          <w:tcPr>
            <w:tcW w:type="dxa" w:w="4320"/>
          </w:tcPr>
          <w:p>
            <w:r>
              <w:t>Area scoring</w:t>
            </w:r>
          </w:p>
        </w:tc>
        <w:tc>
          <w:tcPr>
            <w:tcW w:type="dxa" w:w="4320"/>
          </w:tcPr>
          <w:p>
            <w:r>
              <w:t>Score = own stones on the board + empty points surrounded only by own stones.</w:t>
            </w:r>
          </w:p>
        </w:tc>
      </w:tr>
      <w:tr>
        <w:tc>
          <w:tcPr>
            <w:tcW w:type="dxa" w:w="4320"/>
          </w:tcPr>
          <w:p>
            <w:r>
              <w:t>Standard error</w:t>
            </w:r>
          </w:p>
        </w:tc>
        <w:tc>
          <w:tcPr>
            <w:tcW w:type="dxa" w:w="4320"/>
          </w:tcPr>
          <w:p>
            <w:r>
              <w:t>How much a measured win rate is expected to vary by chance; ≈8 points for 40 games.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